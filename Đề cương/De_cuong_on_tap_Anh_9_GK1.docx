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BB7" w:rsidRDefault="00015FAF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CƯƠNG ÔN T</w:t>
      </w:r>
      <w:r>
        <w:rPr>
          <w:b/>
        </w:rPr>
        <w:t>Ậ</w:t>
      </w:r>
      <w:r>
        <w:rPr>
          <w:b/>
        </w:rPr>
        <w:t>P GI</w:t>
      </w:r>
      <w:r>
        <w:rPr>
          <w:b/>
        </w:rPr>
        <w:t>Ữ</w:t>
      </w:r>
      <w:r>
        <w:rPr>
          <w:b/>
        </w:rPr>
        <w:t>A H</w:t>
      </w:r>
      <w:r>
        <w:rPr>
          <w:b/>
        </w:rPr>
        <w:t>Ọ</w:t>
      </w:r>
      <w:r>
        <w:rPr>
          <w:b/>
        </w:rPr>
        <w:t>C KÌ I – TI</w:t>
      </w:r>
      <w:r>
        <w:rPr>
          <w:b/>
        </w:rPr>
        <w:t>Ế</w:t>
      </w:r>
      <w:r>
        <w:rPr>
          <w:b/>
        </w:rPr>
        <w:t>NG ANH 9</w:t>
      </w:r>
    </w:p>
    <w:p w:rsidR="00232BB7" w:rsidRDefault="00015FAF">
      <w:r>
        <w:t>GLOBAL SUCCESS – UNITS 1–3 | Năm h</w:t>
      </w:r>
      <w:r>
        <w:t>ọ</w:t>
      </w:r>
      <w:r>
        <w:t>c 2026–2027</w:t>
      </w:r>
    </w:p>
    <w:p w:rsidR="00232BB7" w:rsidRDefault="00015FAF">
      <w:pPr>
        <w:pStyle w:val="Heading1"/>
      </w:pPr>
      <w:r>
        <w:t>PH</w:t>
      </w:r>
      <w:r>
        <w:t>Ầ</w:t>
      </w:r>
      <w:r>
        <w:t>N I. N</w:t>
      </w:r>
      <w:r>
        <w:t>Ộ</w:t>
      </w:r>
      <w:r>
        <w:t>I DUNG ÔN T</w:t>
      </w:r>
      <w:r>
        <w:t>Ậ</w:t>
      </w:r>
      <w:r>
        <w:t>P</w:t>
      </w:r>
    </w:p>
    <w:p w:rsidR="00232BB7" w:rsidRDefault="00015FAF">
      <w:pPr>
        <w:pStyle w:val="Heading1"/>
      </w:pPr>
      <w:r>
        <w:t>Unit 1 – Local Community</w:t>
      </w:r>
    </w:p>
    <w:p w:rsidR="00232BB7" w:rsidRDefault="00015FAF">
      <w:r>
        <w:t xml:space="preserve">Community helpers; traditional crafts and craft villages; local products, facilities, preserving traditions. </w:t>
      </w:r>
      <w:r>
        <w:t>Vocabulary: artisan, handicraft, pottery, workshop, community, preserve, pass down, set up, look around.</w:t>
      </w:r>
    </w:p>
    <w:p w:rsidR="00232BB7" w:rsidRDefault="00015FAF">
      <w:pPr>
        <w:pStyle w:val="Heading1"/>
      </w:pPr>
      <w:r>
        <w:t>Unit 2 – City Life</w:t>
      </w:r>
    </w:p>
    <w:p w:rsidR="00232BB7" w:rsidRDefault="00015FAF">
      <w:r>
        <w:t>City facilities and transport; advantages and disadvantages of city living. Vocabulary: crowded, convenient, congested, traffic jam,</w:t>
      </w:r>
      <w:r>
        <w:t xml:space="preserve"> public transport, pollution, pedestrian, rush hour, urban.</w:t>
      </w:r>
    </w:p>
    <w:p w:rsidR="00232BB7" w:rsidRDefault="00015FAF">
      <w:pPr>
        <w:pStyle w:val="Heading1"/>
      </w:pPr>
      <w:r>
        <w:t>Unit 3 – Healthy Living for Teens</w:t>
      </w:r>
    </w:p>
    <w:p w:rsidR="00232BB7" w:rsidRDefault="00015FAF">
      <w:r>
        <w:t>Teenage problems, stress, time management, healthy habits and advice. Vocabulary: balanced diet, pressure, stressed, relax, confidence, exercise, get enough sleep</w:t>
      </w:r>
      <w:r>
        <w:t>, seek advice.</w:t>
      </w:r>
    </w:p>
    <w:p w:rsidR="00232BB7" w:rsidRDefault="00015FAF">
      <w:pPr>
        <w:pStyle w:val="Heading1"/>
      </w:pPr>
      <w:r>
        <w:t>Grammar and language focus</w:t>
      </w:r>
    </w:p>
    <w:p w:rsidR="00232BB7" w:rsidRDefault="00015FAF">
      <w:r>
        <w:t>• Question word + to-infinitive: how/where/what/when + to V (I wonder where to find help).</w:t>
      </w:r>
    </w:p>
    <w:p w:rsidR="00232BB7" w:rsidRDefault="00015FAF">
      <w:r>
        <w:t>• Phrasal verbs in context: pass down, set up, cut down on, look around, get on with, run out of.</w:t>
      </w:r>
    </w:p>
    <w:p w:rsidR="00232BB7" w:rsidRDefault="00015FAF">
      <w:r>
        <w:t>• Double comparatives: Th</w:t>
      </w:r>
      <w:r>
        <w:t>e + comparative + S + V, the + comparative + S + V (The earlier we leave, the less crowded the roads are).</w:t>
      </w:r>
    </w:p>
    <w:p w:rsidR="00232BB7" w:rsidRDefault="00015FAF">
      <w:r>
        <w:t>• First conditional and advice: If + present simple, S + will/can/should + V.</w:t>
      </w:r>
    </w:p>
    <w:p w:rsidR="00232BB7" w:rsidRDefault="00015FAF">
      <w:r>
        <w:t xml:space="preserve">• Wish about the present: S + wish(es) + S + past simple (I wish I had </w:t>
      </w:r>
      <w:r>
        <w:t>more free time).</w:t>
      </w:r>
    </w:p>
    <w:p w:rsidR="00232BB7" w:rsidRDefault="00015FAF">
      <w:r>
        <w:t>• Although + clause, clause (do not combine although with but); despite/in spite of + noun/V-ing.</w:t>
      </w:r>
    </w:p>
    <w:p w:rsidR="00232BB7" w:rsidRDefault="00015FAF">
      <w:r>
        <w:t>• Articles a/an/the; prepositions of time in/on/at; look forward to + V-ing; sentence connectors.</w:t>
      </w:r>
    </w:p>
    <w:p w:rsidR="00232BB7" w:rsidRDefault="00015FAF">
      <w:pPr>
        <w:pStyle w:val="Heading1"/>
      </w:pPr>
      <w:r>
        <w:lastRenderedPageBreak/>
        <w:t>Các d</w:t>
      </w:r>
      <w:r>
        <w:t>ạ</w:t>
      </w:r>
      <w:r>
        <w:t>ng bài c</w:t>
      </w:r>
      <w:r>
        <w:t>ầ</w:t>
      </w:r>
      <w:r>
        <w:t>n luy</w:t>
      </w:r>
      <w:r>
        <w:t>ệ</w:t>
      </w:r>
      <w:r>
        <w:t>n</w:t>
      </w:r>
    </w:p>
    <w:p w:rsidR="00232BB7" w:rsidRDefault="00015FAF">
      <w:r>
        <w:t>Pronunciation (2); w</w:t>
      </w:r>
      <w:r>
        <w:t xml:space="preserve">ord stress (2); vocabulary and grammar (8); announcement gap-fill (4); sentence ordering and conclusion (2); reading comprehension (6); closest meaning (2); sentence building (2); signs/notices (2); reading comprehension (6); missing sentences (4). Total: </w:t>
      </w:r>
      <w:r>
        <w:t>40 multiple-choice questions.</w:t>
      </w:r>
    </w:p>
    <w:p w:rsidR="00232BB7" w:rsidRDefault="00015FAF">
      <w:r>
        <w:t>Lưu ý: Đ</w:t>
      </w:r>
      <w:r>
        <w:t>ề</w:t>
      </w:r>
      <w:r>
        <w:t xml:space="preserve"> minh h</w:t>
      </w:r>
      <w:r>
        <w:t>ọ</w:t>
      </w:r>
      <w:r>
        <w:t>a dư</w:t>
      </w:r>
      <w:r>
        <w:t>ớ</w:t>
      </w:r>
      <w:r>
        <w:t>i đây gi</w:t>
      </w:r>
      <w:r>
        <w:t>ữ</w:t>
      </w:r>
      <w:r>
        <w:t xml:space="preserve"> nguyên d</w:t>
      </w:r>
      <w:r>
        <w:t>ạ</w:t>
      </w:r>
      <w:r>
        <w:t>ng và s</w:t>
      </w:r>
      <w:r>
        <w:t>ố</w:t>
      </w:r>
      <w:r>
        <w:t xml:space="preserve"> lư</w:t>
      </w:r>
      <w:r>
        <w:t>ợ</w:t>
      </w:r>
      <w:r>
        <w:t>ng câu, nhưng s</w:t>
      </w:r>
      <w:r>
        <w:t>ử</w:t>
      </w:r>
      <w:r>
        <w:t xml:space="preserve"> d</w:t>
      </w:r>
      <w:r>
        <w:t>ụ</w:t>
      </w:r>
      <w:r>
        <w:t>ng ng</w:t>
      </w:r>
      <w:r>
        <w:t>ữ</w:t>
      </w:r>
      <w:r>
        <w:t xml:space="preserve"> li</w:t>
      </w:r>
      <w:r>
        <w:t>ệ</w:t>
      </w:r>
      <w:r>
        <w:t>u và tình hu</w:t>
      </w:r>
      <w:r>
        <w:t>ố</w:t>
      </w:r>
      <w:r>
        <w:t>ng m</w:t>
      </w:r>
      <w:r>
        <w:t>ớ</w:t>
      </w:r>
      <w:r>
        <w:t>i, không chép câu h</w:t>
      </w:r>
      <w:r>
        <w:t>ỏ</w:t>
      </w:r>
      <w:r>
        <w:t>i c</w:t>
      </w:r>
      <w:r>
        <w:t>ủ</w:t>
      </w:r>
      <w:r>
        <w:t>a đ</w:t>
      </w:r>
      <w:r>
        <w:t>ề</w:t>
      </w:r>
      <w:r>
        <w:t xml:space="preserve"> ki</w:t>
      </w:r>
      <w:r>
        <w:t>ể</w:t>
      </w:r>
      <w:r>
        <w:t>m tra.</w:t>
      </w:r>
    </w:p>
    <w:p w:rsidR="00232BB7" w:rsidRDefault="00015FAF">
      <w:r>
        <w:rPr>
          <w:b/>
        </w:rPr>
        <w:t>PH</w:t>
      </w:r>
      <w:r>
        <w:rPr>
          <w:b/>
        </w:rPr>
        <w:t>Ầ</w:t>
      </w:r>
      <w:r>
        <w:rPr>
          <w:b/>
        </w:rPr>
        <w:t>N II. Đ</w:t>
      </w:r>
      <w:r>
        <w:rPr>
          <w:b/>
        </w:rPr>
        <w:t>Ề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 – 40 QUESTIONS</w:t>
      </w:r>
    </w:p>
    <w:p w:rsidR="00232BB7" w:rsidRDefault="00015FAF">
      <w:r>
        <w:t>Time allowed: 60 minutes. Choose A, B, C or D.</w:t>
      </w:r>
    </w:p>
    <w:p w:rsidR="00232BB7" w:rsidRDefault="00015FAF">
      <w:r>
        <w:rPr>
          <w:b/>
        </w:rPr>
        <w:t>Ch</w:t>
      </w:r>
      <w:r>
        <w:rPr>
          <w:b/>
        </w:rPr>
        <w:t>oose the word whose indicated sound differs. (Target sounds are shown in brackets.)</w:t>
      </w:r>
    </w:p>
    <w:p w:rsidR="00232BB7" w:rsidRDefault="00015FAF">
      <w:r>
        <w:rPr>
          <w:b/>
        </w:rPr>
        <w:t xml:space="preserve">Question 1. Which word has a </w:t>
      </w:r>
      <w:r w:rsidR="00687713">
        <w:rPr>
          <w:b/>
        </w:rPr>
        <w:t xml:space="preserve">different pronunciation </w:t>
      </w:r>
    </w:p>
    <w:p w:rsidR="00232BB7" w:rsidRDefault="00015FAF">
      <w:r>
        <w:t>A. ar</w:t>
      </w:r>
      <w:r w:rsidRPr="00687713">
        <w:rPr>
          <w:u w:val="single"/>
        </w:rPr>
        <w:t>ou</w:t>
      </w:r>
      <w:r>
        <w:t>nd    B. s</w:t>
      </w:r>
      <w:r w:rsidRPr="00687713">
        <w:rPr>
          <w:u w:val="single"/>
        </w:rPr>
        <w:t>ou</w:t>
      </w:r>
      <w:r>
        <w:t>nd    C. y</w:t>
      </w:r>
      <w:r w:rsidRPr="00687713">
        <w:rPr>
          <w:u w:val="single"/>
        </w:rPr>
        <w:t>ou</w:t>
      </w:r>
      <w:r>
        <w:t>ng    D. gr</w:t>
      </w:r>
      <w:r w:rsidRPr="00687713">
        <w:rPr>
          <w:u w:val="single"/>
        </w:rPr>
        <w:t>ou</w:t>
      </w:r>
      <w:r>
        <w:t>nd</w:t>
      </w:r>
    </w:p>
    <w:p w:rsidR="00232BB7" w:rsidRDefault="00015FAF">
      <w:r>
        <w:rPr>
          <w:b/>
        </w:rPr>
        <w:t xml:space="preserve">Question 2. Which word has a different pronunciation </w:t>
      </w:r>
    </w:p>
    <w:p w:rsidR="00232BB7" w:rsidRDefault="00015FAF">
      <w:r>
        <w:t>A.</w:t>
      </w:r>
      <w:r>
        <w:t xml:space="preserve"> cr</w:t>
      </w:r>
      <w:r w:rsidRPr="00687713">
        <w:rPr>
          <w:u w:val="single"/>
        </w:rPr>
        <w:t>a</w:t>
      </w:r>
      <w:r>
        <w:t>ft    B. h</w:t>
      </w:r>
      <w:r w:rsidRPr="00687713">
        <w:rPr>
          <w:u w:val="single"/>
        </w:rPr>
        <w:t>a</w:t>
      </w:r>
      <w:r>
        <w:t>nd    C. tr</w:t>
      </w:r>
      <w:r w:rsidRPr="00687713">
        <w:rPr>
          <w:u w:val="single"/>
        </w:rPr>
        <w:t>a</w:t>
      </w:r>
      <w:r>
        <w:t>ffic    D. m</w:t>
      </w:r>
      <w:r w:rsidRPr="00687713">
        <w:rPr>
          <w:u w:val="single"/>
        </w:rPr>
        <w:t>a</w:t>
      </w:r>
      <w:r>
        <w:t>ke</w:t>
      </w:r>
    </w:p>
    <w:p w:rsidR="00232BB7" w:rsidRDefault="00015FAF">
      <w:r>
        <w:rPr>
          <w:b/>
        </w:rPr>
        <w:t>Choose the word with a different primary stress.</w:t>
      </w:r>
    </w:p>
    <w:p w:rsidR="00232BB7" w:rsidRDefault="00015FAF">
      <w:r>
        <w:rPr>
          <w:b/>
        </w:rPr>
        <w:t xml:space="preserve">Question 3. </w:t>
      </w:r>
      <w:r>
        <w:t>A. artisan    B. pollution    C. tradition    D. convenient</w:t>
      </w:r>
    </w:p>
    <w:p w:rsidR="00232BB7" w:rsidRDefault="00015FAF">
      <w:r>
        <w:rPr>
          <w:b/>
        </w:rPr>
        <w:t xml:space="preserve">Question 4. </w:t>
      </w:r>
      <w:r>
        <w:t>A. healthy    B. relaxing    C. crowded    D. village</w:t>
      </w:r>
    </w:p>
    <w:p w:rsidR="00232BB7" w:rsidRDefault="00015FAF">
      <w:r>
        <w:rPr>
          <w:b/>
        </w:rPr>
        <w:t>Choose the best answer.</w:t>
      </w:r>
    </w:p>
    <w:p w:rsidR="00232BB7" w:rsidRDefault="00015FAF">
      <w:r>
        <w:rPr>
          <w:b/>
        </w:rPr>
        <w:t>Question 5. We have not decided where ______ our community exhibition.</w:t>
      </w:r>
    </w:p>
    <w:p w:rsidR="00232BB7" w:rsidRDefault="00015FAF">
      <w:r>
        <w:t>A. hold    B. to hold    C. holding    D. held</w:t>
      </w:r>
    </w:p>
    <w:p w:rsidR="00232BB7" w:rsidRDefault="00015FAF">
      <w:r>
        <w:rPr>
          <w:b/>
        </w:rPr>
        <w:t>Question 6. My grandmother taught me a recipe that has been ______ for decades.</w:t>
      </w:r>
    </w:p>
    <w:p w:rsidR="00232BB7" w:rsidRDefault="00015FAF">
      <w:r>
        <w:t xml:space="preserve">A. turned off    B. passed down    C. looked up    D. put </w:t>
      </w:r>
      <w:r>
        <w:t>away</w:t>
      </w:r>
    </w:p>
    <w:p w:rsidR="00232BB7" w:rsidRDefault="00015FAF">
      <w:r>
        <w:rPr>
          <w:b/>
        </w:rPr>
        <w:t>Question 7. The ______ you practise, the more confident you become.</w:t>
      </w:r>
    </w:p>
    <w:p w:rsidR="00232BB7" w:rsidRDefault="00015FAF">
      <w:r>
        <w:t>A. much    B. most    C. more    D. many</w:t>
      </w:r>
    </w:p>
    <w:p w:rsidR="00232BB7" w:rsidRDefault="00015FAF">
      <w:r>
        <w:rPr>
          <w:b/>
        </w:rPr>
        <w:t>Question 8. If Minh feels exhausted, he ______ take a short break.</w:t>
      </w:r>
    </w:p>
    <w:p w:rsidR="00232BB7" w:rsidRDefault="00015FAF">
      <w:r>
        <w:t>A. should    B. would    C. had    D. were</w:t>
      </w:r>
    </w:p>
    <w:p w:rsidR="00232BB7" w:rsidRDefault="00015FAF">
      <w:r>
        <w:rPr>
          <w:b/>
        </w:rPr>
        <w:t>Question 9. Could you tell me ho</w:t>
      </w:r>
      <w:r>
        <w:rPr>
          <w:b/>
        </w:rPr>
        <w:t>w ______ to the youth centre?</w:t>
      </w:r>
    </w:p>
    <w:p w:rsidR="00232BB7" w:rsidRDefault="00015FAF">
      <w:r>
        <w:t>A. getting    B. get    C. to get    D. got</w:t>
      </w:r>
    </w:p>
    <w:p w:rsidR="00232BB7" w:rsidRDefault="00015FAF">
      <w:r>
        <w:rPr>
          <w:b/>
        </w:rPr>
        <w:t>Question 10. The more carefully you plan, the ______ mistakes you make.</w:t>
      </w:r>
    </w:p>
    <w:p w:rsidR="00232BB7" w:rsidRDefault="00015FAF">
      <w:r>
        <w:t>A. little    B. less    C. few    D. fewer</w:t>
      </w:r>
    </w:p>
    <w:p w:rsidR="00232BB7" w:rsidRDefault="00015FAF">
      <w:r>
        <w:rPr>
          <w:b/>
        </w:rPr>
        <w:t>Question 11. If you eat too much fast food, you ______ feel unwell.</w:t>
      </w:r>
    </w:p>
    <w:p w:rsidR="00232BB7" w:rsidRDefault="00015FAF">
      <w:r>
        <w:lastRenderedPageBreak/>
        <w:t>A. might    B. were    C. had    D. would have</w:t>
      </w:r>
    </w:p>
    <w:p w:rsidR="00232BB7" w:rsidRDefault="00015FAF">
      <w:r>
        <w:rPr>
          <w:b/>
        </w:rPr>
        <w:t>Question 12. Students plan to ______ a reading corner in the library.</w:t>
      </w:r>
    </w:p>
    <w:p w:rsidR="00232BB7" w:rsidRDefault="00015FAF">
      <w:r>
        <w:t>A. set up    B. take after    C. turn off    D. give away</w:t>
      </w:r>
    </w:p>
    <w:p w:rsidR="00232BB7" w:rsidRDefault="00015FAF">
      <w:r>
        <w:rPr>
          <w:b/>
        </w:rPr>
        <w:t>Read the announcement and choose the best answer for blanks 13–16.</w:t>
      </w:r>
    </w:p>
    <w:p w:rsidR="00687713" w:rsidRDefault="00015FAF">
      <w:r>
        <w:t>GREEN WEEK AT</w:t>
      </w:r>
      <w:r>
        <w:t xml:space="preserve"> SCHOOL. </w:t>
      </w:r>
    </w:p>
    <w:p w:rsidR="00232BB7" w:rsidRDefault="00015FAF">
      <w:r>
        <w:t>Join (13) ____ environmental event this Friday! We will meet (14) ____ 7:30 a.m. near the school gate. We (15) ____ all students to bring reusable water bottles. We look forward to (16) ____ together to make our school cleaner.</w:t>
      </w:r>
    </w:p>
    <w:p w:rsidR="00232BB7" w:rsidRDefault="00015FAF">
      <w:r>
        <w:rPr>
          <w:b/>
        </w:rPr>
        <w:t xml:space="preserve">Question 13. </w:t>
      </w:r>
      <w:r>
        <w:t xml:space="preserve">A. a </w:t>
      </w:r>
      <w:r>
        <w:t xml:space="preserve">   B. an    C. the    D. no article</w:t>
      </w:r>
    </w:p>
    <w:p w:rsidR="00232BB7" w:rsidRDefault="00687713">
      <w:r>
        <w:rPr>
          <w:b/>
        </w:rPr>
        <w:t>Question 14.</w:t>
      </w:r>
      <w:r w:rsidR="00015FAF">
        <w:t>A. in    B. on    C. at    D. for</w:t>
      </w:r>
    </w:p>
    <w:p w:rsidR="00232BB7" w:rsidRDefault="00015FAF">
      <w:r>
        <w:rPr>
          <w:b/>
        </w:rPr>
        <w:t xml:space="preserve">Question 15. </w:t>
      </w:r>
      <w:r>
        <w:t>A. invite    B. make    C. take    D. keep</w:t>
      </w:r>
    </w:p>
    <w:p w:rsidR="00232BB7" w:rsidRDefault="00015FAF">
      <w:r>
        <w:rPr>
          <w:b/>
        </w:rPr>
        <w:t xml:space="preserve">Question 16. </w:t>
      </w:r>
      <w:r>
        <w:t>A. work    B. worked    C. working    D. to work</w:t>
      </w:r>
    </w:p>
    <w:p w:rsidR="00232BB7" w:rsidRDefault="00015FAF">
      <w:r>
        <w:rPr>
          <w:b/>
        </w:rPr>
        <w:t xml:space="preserve">Questions 17–18: Order the sentences and choose a </w:t>
      </w:r>
      <w:r>
        <w:rPr>
          <w:b/>
        </w:rPr>
        <w:t>suitable ending.</w:t>
      </w:r>
    </w:p>
    <w:p w:rsidR="00232BB7" w:rsidRDefault="00015FAF">
      <w:r>
        <w:t>Our class organised a neighbourhood clean-up on Saturday. Everyone was ready to help. ____ a. Then we collected litter and separated recyclable items. b. First, our teacher divided us into small groups. c. Finally, we took a photo of the c</w:t>
      </w:r>
      <w:r>
        <w:t>lean streets.</w:t>
      </w:r>
    </w:p>
    <w:p w:rsidR="00232BB7" w:rsidRDefault="00015FAF">
      <w:r>
        <w:rPr>
          <w:b/>
        </w:rPr>
        <w:t>Question 17. Choose the correct order.</w:t>
      </w:r>
    </w:p>
    <w:p w:rsidR="00232BB7" w:rsidRDefault="00015FAF">
      <w:r>
        <w:t>A. a–b–c    B. b–a–c    C. c–b–a    D. b–c–a</w:t>
      </w:r>
    </w:p>
    <w:p w:rsidR="00232BB7" w:rsidRDefault="00015FAF">
      <w:r>
        <w:rPr>
          <w:b/>
        </w:rPr>
        <w:t>Question 18. Choose the best ending.</w:t>
      </w:r>
    </w:p>
    <w:p w:rsidR="00232BB7" w:rsidRDefault="00015FAF">
      <w:r>
        <w:t>A. We never wanted to visit the area again.    B. The activity showed us how small actions could improve our neighbourhoo</w:t>
      </w:r>
      <w:r>
        <w:t>d.    C. Nobody brought any cleaning tools.    D. We decided to leave the litter there.</w:t>
      </w:r>
    </w:p>
    <w:p w:rsidR="00232BB7" w:rsidRDefault="00015FAF">
      <w:r>
        <w:rPr>
          <w:b/>
        </w:rPr>
        <w:t>Read the passage and answer questions 19–24.</w:t>
      </w:r>
    </w:p>
    <w:p w:rsidR="00232BB7" w:rsidRDefault="00015FAF">
      <w:r>
        <w:t>The new Riverside Youth Hub welcomes young people after school. Its ground floor has a small library and a quiet study area</w:t>
      </w:r>
      <w:r>
        <w:t>. Upstairs, visitors can join art workshops, play table tennis or attend a weekly photography club. Healthy sandwiches and fruit are sold at a café near the entrance. Volunteers are available to help new members choose suitable activities. The centre encou</w:t>
      </w:r>
      <w:r>
        <w:t>rages teenagers to make friends, learn practical skills and take a break from screens. Membership is free, but some special workshops require advance registration.</w:t>
      </w:r>
    </w:p>
    <w:p w:rsidR="00232BB7" w:rsidRDefault="00015FAF">
      <w:r>
        <w:rPr>
          <w:b/>
        </w:rPr>
        <w:t>Question 19. What is the passage mainly about?</w:t>
      </w:r>
    </w:p>
    <w:p w:rsidR="00232BB7" w:rsidRDefault="00015FAF">
      <w:r>
        <w:t xml:space="preserve">A. A sports stadium    B. A youth centre and </w:t>
      </w:r>
      <w:r>
        <w:t>its services    C. A shopping mall    D. A school examination</w:t>
      </w:r>
    </w:p>
    <w:p w:rsidR="00232BB7" w:rsidRDefault="00015FAF">
      <w:r>
        <w:rPr>
          <w:b/>
        </w:rPr>
        <w:t>Question 20. Where can visitors study quietly?</w:t>
      </w:r>
    </w:p>
    <w:p w:rsidR="00232BB7" w:rsidRDefault="00015FAF">
      <w:r>
        <w:lastRenderedPageBreak/>
        <w:t>A. On the roof    B. In the café    C. On the ground floor    D. In the sports hall</w:t>
      </w:r>
    </w:p>
    <w:p w:rsidR="00232BB7" w:rsidRDefault="00015FAF">
      <w:r>
        <w:rPr>
          <w:b/>
        </w:rPr>
        <w:t>Question 21. Which activity takes place weekly?</w:t>
      </w:r>
    </w:p>
    <w:p w:rsidR="00232BB7" w:rsidRDefault="00015FAF">
      <w:r>
        <w:t xml:space="preserve">A. Photography </w:t>
      </w:r>
      <w:r>
        <w:t>club    B. Swimming lessons    C. Cooking competition    D. Drama festival</w:t>
      </w:r>
    </w:p>
    <w:p w:rsidR="00232BB7" w:rsidRDefault="00015FAF">
      <w:r>
        <w:rPr>
          <w:b/>
        </w:rPr>
        <w:t>Question 22. Which is NOT mentioned?</w:t>
      </w:r>
    </w:p>
    <w:p w:rsidR="00232BB7" w:rsidRDefault="00015FAF">
      <w:r>
        <w:t>A. Table tennis    B. Art workshops    C. A library    D. A swimming pool</w:t>
      </w:r>
    </w:p>
    <w:p w:rsidR="00232BB7" w:rsidRDefault="00015FAF">
      <w:r>
        <w:rPr>
          <w:b/>
        </w:rPr>
        <w:t>Question 23. “Suitable” is closest in meaning to ______.</w:t>
      </w:r>
    </w:p>
    <w:p w:rsidR="00232BB7" w:rsidRDefault="00015FAF">
      <w:r>
        <w:t>A. appropriat</w:t>
      </w:r>
      <w:r>
        <w:t>e    B. dangerous    C. expensive    D. unusual</w:t>
      </w:r>
    </w:p>
    <w:p w:rsidR="00232BB7" w:rsidRDefault="00015FAF">
      <w:r>
        <w:rPr>
          <w:b/>
        </w:rPr>
        <w:t>Question 24. “Free” in the final sentence means ______.</w:t>
      </w:r>
    </w:p>
    <w:p w:rsidR="00232BB7" w:rsidRDefault="00015FAF">
      <w:r>
        <w:t>A. without charge    B. very crowded    C. not available    D. far away</w:t>
      </w:r>
    </w:p>
    <w:p w:rsidR="00232BB7" w:rsidRDefault="00015FAF">
      <w:r>
        <w:rPr>
          <w:b/>
        </w:rPr>
        <w:t>Choose the sentence closest in meaning.</w:t>
      </w:r>
    </w:p>
    <w:p w:rsidR="00232BB7" w:rsidRDefault="00015FAF">
      <w:r>
        <w:rPr>
          <w:b/>
        </w:rPr>
        <w:t>Question 25. “I cannot decide what I sho</w:t>
      </w:r>
      <w:r>
        <w:rPr>
          <w:b/>
        </w:rPr>
        <w:t>uld do after school,” Nam said.</w:t>
      </w:r>
    </w:p>
    <w:p w:rsidR="00687713" w:rsidRDefault="00015FAF">
      <w:r>
        <w:t xml:space="preserve">A. Nam could not decide what to do after school.    </w:t>
      </w:r>
    </w:p>
    <w:p w:rsidR="00687713" w:rsidRDefault="00015FAF">
      <w:r>
        <w:t xml:space="preserve">B. Nam could not decide what doing after school.    </w:t>
      </w:r>
    </w:p>
    <w:p w:rsidR="00687713" w:rsidRDefault="00015FAF">
      <w:r>
        <w:t xml:space="preserve">C. Nam cannot </w:t>
      </w:r>
      <w:proofErr w:type="gramStart"/>
      <w:r>
        <w:t>decided</w:t>
      </w:r>
      <w:proofErr w:type="gramEnd"/>
      <w:r>
        <w:t xml:space="preserve"> what to do after school.    </w:t>
      </w:r>
    </w:p>
    <w:p w:rsidR="00232BB7" w:rsidRDefault="00015FAF">
      <w:r>
        <w:t>D. Nam could not decide what did after school.</w:t>
      </w:r>
    </w:p>
    <w:p w:rsidR="00232BB7" w:rsidRDefault="00015FAF">
      <w:r>
        <w:rPr>
          <w:b/>
        </w:rPr>
        <w:t xml:space="preserve">Question 26. If we use </w:t>
      </w:r>
      <w:r>
        <w:rPr>
          <w:b/>
        </w:rPr>
        <w:t>bicycles for short journeys, we can reduce pollution.</w:t>
      </w:r>
    </w:p>
    <w:p w:rsidR="00687713" w:rsidRDefault="00015FAF">
      <w:r>
        <w:t xml:space="preserve">A. We can reduce pollution if we use bicycles for short journeys.   </w:t>
      </w:r>
    </w:p>
    <w:p w:rsidR="00687713" w:rsidRDefault="00015FAF">
      <w:r>
        <w:t xml:space="preserve"> B. Unless we use bicycles, we can reduce pollution.   </w:t>
      </w:r>
    </w:p>
    <w:p w:rsidR="00687713" w:rsidRDefault="00015FAF">
      <w:r>
        <w:t xml:space="preserve"> C. We cannot reduce pollution when we cycle.   </w:t>
      </w:r>
    </w:p>
    <w:p w:rsidR="00232BB7" w:rsidRDefault="00015FAF">
      <w:r>
        <w:t xml:space="preserve"> D. If we cycle, pollution must</w:t>
      </w:r>
      <w:r>
        <w:t xml:space="preserve"> increase.</w:t>
      </w:r>
    </w:p>
    <w:p w:rsidR="00232BB7" w:rsidRDefault="00015FAF">
      <w:r>
        <w:rPr>
          <w:b/>
        </w:rPr>
        <w:t>Choose the correct sentence made from the cues.</w:t>
      </w:r>
    </w:p>
    <w:p w:rsidR="00232BB7" w:rsidRDefault="00015FAF">
      <w:r>
        <w:rPr>
          <w:b/>
        </w:rPr>
        <w:t>Question 27. Although / the bus / crowded / we / arrive / on time.</w:t>
      </w:r>
    </w:p>
    <w:p w:rsidR="00687713" w:rsidRDefault="00015FAF">
      <w:r>
        <w:t xml:space="preserve">A. Although the bus crowded, we arrived on time.    </w:t>
      </w:r>
    </w:p>
    <w:p w:rsidR="00687713" w:rsidRDefault="00015FAF">
      <w:r>
        <w:t xml:space="preserve">B. Although the bus was crowded, but we arrived on time.    </w:t>
      </w:r>
    </w:p>
    <w:p w:rsidR="00687713" w:rsidRDefault="00015FAF">
      <w:r>
        <w:t xml:space="preserve">C. Although the </w:t>
      </w:r>
      <w:r>
        <w:t xml:space="preserve">bus was crowded, we arrived on time.   </w:t>
      </w:r>
    </w:p>
    <w:p w:rsidR="00232BB7" w:rsidRDefault="00015FAF">
      <w:r>
        <w:t xml:space="preserve"> D. Although the bus was crowded, we </w:t>
      </w:r>
      <w:proofErr w:type="gramStart"/>
      <w:r>
        <w:t>arrives</w:t>
      </w:r>
      <w:proofErr w:type="gramEnd"/>
      <w:r>
        <w:t xml:space="preserve"> on time.</w:t>
      </w:r>
    </w:p>
    <w:p w:rsidR="00232BB7" w:rsidRDefault="00015FAF">
      <w:r>
        <w:rPr>
          <w:b/>
        </w:rPr>
        <w:t>Question 28. She / wish / she / have / more time / join / community activities.</w:t>
      </w:r>
    </w:p>
    <w:p w:rsidR="00687713" w:rsidRDefault="00015FAF">
      <w:r>
        <w:t xml:space="preserve">A. She wishes she has more time to join community activities.    </w:t>
      </w:r>
    </w:p>
    <w:p w:rsidR="00687713" w:rsidRDefault="00015FAF">
      <w:r>
        <w:t xml:space="preserve">B. She wishes she </w:t>
      </w:r>
      <w:r>
        <w:t xml:space="preserve">had more time to join community activities.    </w:t>
      </w:r>
    </w:p>
    <w:p w:rsidR="00687713" w:rsidRDefault="00015FAF">
      <w:r>
        <w:t xml:space="preserve">C. She wish she had more time joining community activities.    </w:t>
      </w:r>
    </w:p>
    <w:p w:rsidR="00687713" w:rsidRPr="00687713" w:rsidRDefault="00015FAF" w:rsidP="00687713">
      <w:r>
        <w:lastRenderedPageBreak/>
        <w:t>D. She wishes she had more time join community activities.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3"/>
        <w:gridCol w:w="3612"/>
      </w:tblGrid>
      <w:tr w:rsidR="00687713" w:rsidRPr="00687713" w:rsidTr="00406A0D">
        <w:tc>
          <w:tcPr>
            <w:tcW w:w="7083" w:type="dxa"/>
            <w:vAlign w:val="center"/>
          </w:tcPr>
          <w:p w:rsidR="00687713" w:rsidRPr="00687713" w:rsidRDefault="00687713" w:rsidP="00687713">
            <w:pPr>
              <w:rPr>
                <w:b/>
              </w:rPr>
            </w:pPr>
            <w:r>
              <w:rPr>
                <w:b/>
              </w:rPr>
              <w:t xml:space="preserve">Question 29. </w:t>
            </w:r>
            <w:r w:rsidRPr="00687713">
              <w:rPr>
                <w:rFonts w:cs="Times New Roman"/>
                <w:sz w:val="28"/>
                <w:szCs w:val="28"/>
              </w:rPr>
              <w:t>What does this notice tell visitors?</w:t>
            </w:r>
          </w:p>
          <w:p w:rsidR="00687713" w:rsidRPr="00687713" w:rsidRDefault="00687713" w:rsidP="00687713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687713">
              <w:rPr>
                <w:rFonts w:cs="Times New Roman"/>
                <w:sz w:val="28"/>
                <w:szCs w:val="28"/>
              </w:rPr>
              <w:t>A. They can make phone calls quietly.</w:t>
            </w:r>
            <w:r w:rsidRPr="00687713">
              <w:rPr>
                <w:rFonts w:cs="Times New Roman"/>
                <w:sz w:val="28"/>
                <w:szCs w:val="28"/>
              </w:rPr>
              <w:br/>
              <w:t xml:space="preserve">B. They should turn off their phones and keep silent. </w:t>
            </w:r>
            <w:r w:rsidRPr="00687713">
              <w:rPr>
                <w:rFonts w:ascii="Segoe UI Emoji" w:hAnsi="Segoe UI Emoji" w:cs="Segoe UI Emoji"/>
                <w:sz w:val="28"/>
                <w:szCs w:val="28"/>
              </w:rPr>
              <w:t xml:space="preserve"> </w:t>
            </w:r>
            <w:r w:rsidRPr="00687713">
              <w:rPr>
                <w:rFonts w:cs="Times New Roman"/>
                <w:sz w:val="28"/>
                <w:szCs w:val="28"/>
              </w:rPr>
              <w:br/>
              <w:t>C. They must leave the library before noon.</w:t>
            </w:r>
            <w:r w:rsidRPr="00687713">
              <w:rPr>
                <w:rFonts w:cs="Times New Roman"/>
                <w:sz w:val="28"/>
                <w:szCs w:val="28"/>
              </w:rPr>
              <w:br/>
              <w:t>D. They can use their phones for studying.</w:t>
            </w:r>
          </w:p>
          <w:p w:rsidR="00687713" w:rsidRPr="00687713" w:rsidRDefault="00687713" w:rsidP="00687713">
            <w:pPr>
              <w:spacing w:after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373" w:type="dxa"/>
            <w:vAlign w:val="center"/>
          </w:tcPr>
          <w:p w:rsidR="00687713" w:rsidRPr="00687713" w:rsidRDefault="00687713" w:rsidP="0068771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687713">
              <w:rPr>
                <w:rFonts w:ascii="Aptos" w:hAnsi="Aptos" w:cs="Times New Roman"/>
                <w:noProof/>
                <w:sz w:val="22"/>
                <w:szCs w:val="24"/>
                <w:lang w:val="en-GB" w:eastAsia="en-GB"/>
              </w:rPr>
              <w:drawing>
                <wp:inline distT="0" distB="0" distL="0" distR="0" wp14:anchorId="26D3B77C" wp14:editId="2332E89D">
                  <wp:extent cx="2088061" cy="1607959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30925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61" cy="160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7713" w:rsidRPr="00687713" w:rsidTr="00406A0D">
        <w:tc>
          <w:tcPr>
            <w:tcW w:w="7083" w:type="dxa"/>
            <w:vAlign w:val="center"/>
          </w:tcPr>
          <w:p w:rsidR="00687713" w:rsidRPr="00687713" w:rsidRDefault="00687713" w:rsidP="00687713">
            <w:pPr>
              <w:spacing w:after="0"/>
              <w:rPr>
                <w:rFonts w:cs="Times New Roman"/>
                <w:sz w:val="28"/>
                <w:szCs w:val="28"/>
              </w:rPr>
            </w:pPr>
            <w:r>
              <w:rPr>
                <w:b/>
              </w:rPr>
              <w:t>Question 29</w:t>
            </w:r>
            <w:bookmarkStart w:id="0" w:name="_GoBack"/>
            <w:bookmarkEnd w:id="0"/>
            <w:r w:rsidRPr="00687713">
              <w:rPr>
                <w:rFonts w:cs="Times New Roman"/>
                <w:b/>
                <w:bCs/>
                <w:sz w:val="28"/>
                <w:szCs w:val="28"/>
              </w:rPr>
              <w:t xml:space="preserve">. </w:t>
            </w:r>
            <w:r w:rsidRPr="00687713">
              <w:rPr>
                <w:rFonts w:cs="Times New Roman"/>
                <w:sz w:val="28"/>
                <w:szCs w:val="28"/>
              </w:rPr>
              <w:t>What should participants bring?</w:t>
            </w:r>
          </w:p>
          <w:p w:rsidR="00687713" w:rsidRPr="00687713" w:rsidRDefault="00687713" w:rsidP="00687713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687713">
              <w:rPr>
                <w:rFonts w:cs="Times New Roman"/>
                <w:sz w:val="28"/>
                <w:szCs w:val="28"/>
              </w:rPr>
              <w:t>A. Food and umbrellas.</w:t>
            </w:r>
            <w:r w:rsidRPr="00687713">
              <w:rPr>
                <w:rFonts w:cs="Times New Roman"/>
                <w:sz w:val="28"/>
                <w:szCs w:val="28"/>
              </w:rPr>
              <w:br/>
              <w:t>B. Books and notebooks.</w:t>
            </w:r>
            <w:r w:rsidRPr="00687713">
              <w:rPr>
                <w:rFonts w:cs="Times New Roman"/>
                <w:sz w:val="28"/>
                <w:szCs w:val="28"/>
              </w:rPr>
              <w:br/>
              <w:t xml:space="preserve">C. Gloves and water. </w:t>
            </w:r>
            <w:r w:rsidRPr="00687713">
              <w:rPr>
                <w:rFonts w:cs="Times New Roman"/>
                <w:sz w:val="28"/>
                <w:szCs w:val="28"/>
              </w:rPr>
              <w:br/>
              <w:t>D. Cameras and maps.</w:t>
            </w:r>
          </w:p>
          <w:p w:rsidR="00687713" w:rsidRPr="00687713" w:rsidRDefault="00687713" w:rsidP="00687713">
            <w:pPr>
              <w:spacing w:after="0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373" w:type="dxa"/>
            <w:vAlign w:val="center"/>
          </w:tcPr>
          <w:p w:rsidR="00687713" w:rsidRPr="00687713" w:rsidRDefault="00687713" w:rsidP="0068771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687713">
              <w:rPr>
                <w:rFonts w:ascii="Aptos" w:hAnsi="Aptos" w:cs="Times New Roman"/>
                <w:noProof/>
                <w:sz w:val="22"/>
                <w:szCs w:val="24"/>
                <w:lang w:val="en-GB" w:eastAsia="en-GB"/>
              </w:rPr>
              <w:drawing>
                <wp:inline distT="0" distB="0" distL="0" distR="0" wp14:anchorId="204CC21E" wp14:editId="3BBFC207">
                  <wp:extent cx="2156647" cy="1592718"/>
                  <wp:effectExtent l="0" t="0" r="0" b="762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2784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647" cy="1592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32BB7" w:rsidRDefault="00015FAF" w:rsidP="00687713">
      <w:r>
        <w:rPr>
          <w:b/>
        </w:rPr>
        <w:t>Read the passage and answer questions 31–36.</w:t>
      </w:r>
    </w:p>
    <w:p w:rsidR="00232BB7" w:rsidRDefault="00015FAF">
      <w:r>
        <w:t>M</w:t>
      </w:r>
      <w:r>
        <w:t>any students find it difficult to balance schoolwork and free time. Homework, clubs and family responsibilities may leave them</w:t>
      </w:r>
      <w:r>
        <w:t xml:space="preserve"> feeling overwhelmed. However, a few simple habits can help. First, students can write a realistic daily schedule and finish important tasks before checking social media. Short breaks between study sessions may improve concentration. Second, regular physic</w:t>
      </w:r>
      <w:r>
        <w:t>al activity, even a walk in the neighbourhood, can lift their mood. Finally, sharing worries with a trusted adult or friend often makes problems easier to manage. Students do not have to solve every difficulty alone. With practice, these habits can help th</w:t>
      </w:r>
      <w:r>
        <w:t>em become more independent and positive.</w:t>
      </w:r>
    </w:p>
    <w:p w:rsidR="00232BB7" w:rsidRDefault="00015FAF">
      <w:r>
        <w:rPr>
          <w:b/>
        </w:rPr>
        <w:t>Question 31. Which is NOT mentioned as a demand on students’ time?</w:t>
      </w:r>
    </w:p>
    <w:p w:rsidR="00232BB7" w:rsidRDefault="00015FAF">
      <w:r>
        <w:t>A. Homework    B. Clubs    C. Family responsibilities    D. Part-time employment</w:t>
      </w:r>
    </w:p>
    <w:p w:rsidR="00232BB7" w:rsidRDefault="00015FAF">
      <w:r>
        <w:rPr>
          <w:b/>
        </w:rPr>
        <w:t>Question 32. “Overwhelmed” is closest in meaning to ______.</w:t>
      </w:r>
    </w:p>
    <w:p w:rsidR="00232BB7" w:rsidRDefault="00015FAF">
      <w:r>
        <w:t>A. unde</w:t>
      </w:r>
      <w:r>
        <w:t>r too much pressure    B. completely relaxed    C. very excited    D. extremely bored</w:t>
      </w:r>
    </w:p>
    <w:p w:rsidR="00232BB7" w:rsidRDefault="00015FAF">
      <w:r>
        <w:rPr>
          <w:b/>
        </w:rPr>
        <w:t>Question 33. What should students do before checking social media?</w:t>
      </w:r>
    </w:p>
    <w:p w:rsidR="00232BB7" w:rsidRDefault="00015FAF">
      <w:r>
        <w:t>A. Finish important tasks    B. Skip homework    C. Avoid breaks    D. Watch videos</w:t>
      </w:r>
    </w:p>
    <w:p w:rsidR="00232BB7" w:rsidRDefault="00015FAF">
      <w:r>
        <w:rPr>
          <w:b/>
        </w:rPr>
        <w:t>Question 34. Why is</w:t>
      </w:r>
      <w:r>
        <w:rPr>
          <w:b/>
        </w:rPr>
        <w:t xml:space="preserve"> physical activity recommended?</w:t>
      </w:r>
    </w:p>
    <w:p w:rsidR="00232BB7" w:rsidRDefault="00015FAF">
      <w:r>
        <w:t>A. It replaces sleep.    B. It can improve mood.    C. It removes all homework.    D. It makes students busier.</w:t>
      </w:r>
    </w:p>
    <w:p w:rsidR="00232BB7" w:rsidRDefault="00015FAF">
      <w:r>
        <w:rPr>
          <w:b/>
        </w:rPr>
        <w:t>Question 35. “These habits” refers to ______.</w:t>
      </w:r>
    </w:p>
    <w:p w:rsidR="00232BB7" w:rsidRDefault="00015FAF">
      <w:r>
        <w:lastRenderedPageBreak/>
        <w:t>A. planning, taking breaks, being active and sharing worries    B.</w:t>
      </w:r>
      <w:r>
        <w:t xml:space="preserve"> buying new phones    C. avoiding friends    D. studying all night</w:t>
      </w:r>
    </w:p>
    <w:p w:rsidR="00232BB7" w:rsidRDefault="00015FAF">
      <w:r>
        <w:rPr>
          <w:b/>
        </w:rPr>
        <w:t>Question 36. What is the main message?</w:t>
      </w:r>
    </w:p>
    <w:p w:rsidR="00232BB7" w:rsidRDefault="00015FAF">
      <w:r>
        <w:t>A. Students should never join clubs.    B. Only adults experience stress.    C. Simple healthy routines help students manage responsibilities.    D. S</w:t>
      </w:r>
      <w:r>
        <w:t>ocial media is always harmful.</w:t>
      </w:r>
    </w:p>
    <w:p w:rsidR="00232BB7" w:rsidRDefault="00015FAF">
      <w:r>
        <w:rPr>
          <w:b/>
        </w:rPr>
        <w:t>Choose the correct sentence A–D for each gap 37–40.</w:t>
      </w:r>
    </w:p>
    <w:p w:rsidR="00232BB7" w:rsidRDefault="00015FAF">
      <w:r>
        <w:t>A Greener Neighbourhood. Our neighbourhood has started a project to create more green spaces. Last month, volunteers planted trees along two streets. (37) ____. Residents al</w:t>
      </w:r>
      <w:r>
        <w:t>so put separate bins in public areas. (38) ____. At weekends, children learn to reuse old materials in creative workshops. (39) ____. The organisers hope more families will participate next month. (40) ____.</w:t>
      </w:r>
    </w:p>
    <w:p w:rsidR="00232BB7" w:rsidRDefault="00015FAF">
      <w:r>
        <w:t>A. As a result, people can now sort paper, plast</w:t>
      </w:r>
      <w:r>
        <w:t>ic and other waste more easily.</w:t>
      </w:r>
    </w:p>
    <w:p w:rsidR="00232BB7" w:rsidRDefault="00015FAF">
      <w:r>
        <w:t>B. These activities teach them that unwanted objects can have a second life.</w:t>
      </w:r>
    </w:p>
    <w:p w:rsidR="00232BB7" w:rsidRDefault="00015FAF">
      <w:r>
        <w:t>C. Their leaves will provide shade when the weather becomes hot.</w:t>
      </w:r>
    </w:p>
    <w:p w:rsidR="00232BB7" w:rsidRDefault="00015FAF">
      <w:r>
        <w:t>D. Working together can make the whole area cleaner and friendlier.</w:t>
      </w:r>
    </w:p>
    <w:p w:rsidR="00232BB7" w:rsidRDefault="00015FAF">
      <w:r>
        <w:t xml:space="preserve">Question 37: </w:t>
      </w:r>
      <w:r>
        <w:t>______</w:t>
      </w:r>
    </w:p>
    <w:p w:rsidR="00232BB7" w:rsidRDefault="00015FAF">
      <w:r>
        <w:t>Question 38: ______</w:t>
      </w:r>
    </w:p>
    <w:p w:rsidR="00232BB7" w:rsidRDefault="00015FAF">
      <w:r>
        <w:t>Question 39: ______</w:t>
      </w:r>
    </w:p>
    <w:p w:rsidR="00232BB7" w:rsidRDefault="00015FAF">
      <w:r>
        <w:t>Question 40: ______</w:t>
      </w:r>
    </w:p>
    <w:p w:rsidR="00232BB7" w:rsidRDefault="00015FAF">
      <w:r>
        <w:br w:type="page"/>
      </w:r>
    </w:p>
    <w:p w:rsidR="00232BB7" w:rsidRDefault="00015FAF">
      <w:pPr>
        <w:pStyle w:val="Heading1"/>
      </w:pPr>
      <w:r>
        <w:lastRenderedPageBreak/>
        <w:t>PH</w:t>
      </w:r>
      <w:r>
        <w:t>Ầ</w:t>
      </w:r>
      <w:r>
        <w:t>N III. ĐÁP ÁN Đ</w:t>
      </w:r>
      <w:r>
        <w:t>Ề</w:t>
      </w:r>
      <w:r>
        <w:t xml:space="preserve"> MINH H</w:t>
      </w:r>
      <w:r>
        <w:t>Ọ</w:t>
      </w:r>
      <w:r>
        <w:t>A (DÀNH CHO GIÁO VIÊN)</w:t>
      </w:r>
    </w:p>
    <w:p w:rsidR="00232BB7" w:rsidRDefault="00015FAF">
      <w:r>
        <w:t>1. C    2. D    3. A    4. B    5. B    6. B    7. C    8. A    9. C    10. D</w:t>
      </w:r>
    </w:p>
    <w:p w:rsidR="00232BB7" w:rsidRDefault="00015FAF">
      <w:r>
        <w:t>11. A    12. A    13. B    14. C    15. A    16. C    17. B</w:t>
      </w:r>
      <w:r>
        <w:t xml:space="preserve">    18. B    19. B    20. C</w:t>
      </w:r>
    </w:p>
    <w:p w:rsidR="00232BB7" w:rsidRDefault="00015FAF">
      <w:r>
        <w:t>21. A    22. D    23. A    24. A    25. A    26. A    27. C    28. B    29. B    30. C</w:t>
      </w:r>
    </w:p>
    <w:p w:rsidR="00232BB7" w:rsidRDefault="00015FAF">
      <w:r>
        <w:t>31. D    32. A    33. A    34. B    35. A    36. C    37. C    38. A    39. B    40. D</w:t>
      </w:r>
    </w:p>
    <w:p w:rsidR="00232BB7" w:rsidRDefault="00015FAF">
      <w:r>
        <w:t>Ghi chú: Câu 1–2 ki</w:t>
      </w:r>
      <w:r>
        <w:t>ể</w:t>
      </w:r>
      <w:r>
        <w:t>m tra ph</w:t>
      </w:r>
      <w:r>
        <w:t>ầ</w:t>
      </w:r>
      <w:r>
        <w:t>n ch</w:t>
      </w:r>
      <w:r>
        <w:t>ữ</w:t>
      </w:r>
      <w:r>
        <w:t xml:space="preserve"> đư</w:t>
      </w:r>
      <w:r>
        <w:t>ợ</w:t>
      </w:r>
      <w:r>
        <w:t>c nêu trong l</w:t>
      </w:r>
      <w:r>
        <w:t>ờ</w:t>
      </w:r>
      <w:r>
        <w:t xml:space="preserve">i </w:t>
      </w:r>
      <w:r>
        <w:t>d</w:t>
      </w:r>
      <w:r>
        <w:t>ẫ</w:t>
      </w:r>
      <w:r>
        <w:t>n; khi in có th</w:t>
      </w:r>
      <w:r>
        <w:t>ể</w:t>
      </w:r>
      <w:r>
        <w:t xml:space="preserve"> g</w:t>
      </w:r>
      <w:r>
        <w:t>ạ</w:t>
      </w:r>
      <w:r>
        <w:t>ch chân “ou” và “a” trong t</w:t>
      </w:r>
      <w:r>
        <w:t>ừ</w:t>
      </w:r>
      <w:r>
        <w:t xml:space="preserve">ng phương án. Đáp án tách </w:t>
      </w:r>
      <w:r>
        <w:t>ở</w:t>
      </w:r>
      <w:r>
        <w:t xml:space="preserve"> trang cu</w:t>
      </w:r>
      <w:r>
        <w:t>ố</w:t>
      </w:r>
      <w:r>
        <w:t>i đ</w:t>
      </w:r>
      <w:r>
        <w:t>ể</w:t>
      </w:r>
      <w:r>
        <w:t xml:space="preserve"> giáo viên ch</w:t>
      </w:r>
      <w:r>
        <w:t>ủ</w:t>
      </w:r>
      <w:r>
        <w:t xml:space="preserve"> đ</w:t>
      </w:r>
      <w:r>
        <w:t>ộ</w:t>
      </w:r>
      <w:r>
        <w:t>ng phát cho h</w:t>
      </w:r>
      <w:r>
        <w:t>ọ</w:t>
      </w:r>
      <w:r>
        <w:t>c sinh.</w:t>
      </w:r>
    </w:p>
    <w:sectPr w:rsidR="00232BB7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5FAF"/>
    <w:rsid w:val="00034616"/>
    <w:rsid w:val="0006063C"/>
    <w:rsid w:val="0015074B"/>
    <w:rsid w:val="00232BB7"/>
    <w:rsid w:val="0029639D"/>
    <w:rsid w:val="00326F90"/>
    <w:rsid w:val="006877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A946A6"/>
  <w14:defaultImageDpi w14:val="300"/>
  <w15:docId w15:val="{E689FAB3-7F73-4CC4-BCBF-385832F11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39"/>
    <w:qFormat/>
    <w:rsid w:val="00687713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163998-7BB9-4041-80DF-5F453A326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1612</Words>
  <Characters>9193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2026-10-18T01:07:00Z</dcterms:modified>
  <cp:category/>
</cp:coreProperties>
</file>