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667C4" w14:textId="17AC53A1" w:rsidR="002A02E7" w:rsidRPr="00996771" w:rsidRDefault="00996771" w:rsidP="00996771">
      <w:pPr>
        <w:spacing w:after="80" w:line="252" w:lineRule="auto"/>
        <w:jc w:val="center"/>
        <w:rPr>
          <w:b/>
          <w:bCs/>
        </w:rPr>
      </w:pPr>
      <w:r w:rsidRPr="00996771">
        <w:rPr>
          <w:b/>
          <w:bCs/>
        </w:rPr>
        <w:t>PHÂN TÍCH THỪA SỐ NGUYÊN TỐ. ỨNG DỤNG TÌM SỐ LƯỢNG VÀ TỔNG CÁC ƯỚC CỦA MỘT SỐ.</w:t>
      </w:r>
    </w:p>
    <w:p w14:paraId="21D7979B" w14:textId="6DC40972" w:rsidR="002A02E7" w:rsidRDefault="00000000">
      <w:pPr>
        <w:spacing w:after="80" w:line="252" w:lineRule="auto"/>
      </w:pPr>
      <w:r>
        <w:rPr>
          <w:b/>
        </w:rPr>
        <w:t xml:space="preserve">Bài </w:t>
      </w:r>
      <w:r w:rsidR="00996771">
        <w:rPr>
          <w:b/>
        </w:rPr>
        <w:t>1</w:t>
      </w:r>
      <w:r>
        <w:rPr>
          <w:b/>
        </w:rPr>
        <w:t>. Vị trí</w:t>
      </w:r>
    </w:p>
    <w:p w14:paraId="66DFE122" w14:textId="77777777" w:rsidR="002A02E7" w:rsidRDefault="00000000">
      <w:pPr>
        <w:spacing w:after="80" w:line="252" w:lineRule="auto"/>
      </w:pPr>
      <w:r>
        <w:t>Xét dãy số sau:</w:t>
      </w:r>
    </w:p>
    <w:p w14:paraId="35CCCEA9" w14:textId="77777777" w:rsidR="002A02E7" w:rsidRDefault="00000000">
      <w:pPr>
        <w:spacing w:after="80" w:line="252" w:lineRule="auto"/>
      </w:pPr>
      <w:r>
        <w:t>1</w:t>
      </w:r>
      <w:r>
        <w:br/>
        <w:t>2 3</w:t>
      </w:r>
      <w:r>
        <w:br/>
        <w:t>3 4 5</w:t>
      </w:r>
      <w:r>
        <w:br/>
        <w:t>4 5 6 7</w:t>
      </w:r>
      <w:r>
        <w:br/>
        <w:t>5 6 7 8 9</w:t>
      </w:r>
      <w:r>
        <w:br/>
        <w:t>…</w:t>
      </w:r>
    </w:p>
    <w:p w14:paraId="0D210629" w14:textId="77777777" w:rsidR="002A02E7" w:rsidRDefault="00000000" w:rsidP="00996771">
      <w:pPr>
        <w:spacing w:after="80" w:line="252" w:lineRule="auto"/>
        <w:jc w:val="both"/>
      </w:pPr>
      <w:r>
        <w:t>Dãy số được tạo bằng cách: Dòng thứ i gồm i số tự nhiên liên tiếp bắt đầu từ i.</w:t>
      </w:r>
    </w:p>
    <w:p w14:paraId="46F6016D" w14:textId="77777777" w:rsidR="002A02E7" w:rsidRDefault="00000000" w:rsidP="00996771">
      <w:pPr>
        <w:spacing w:after="80" w:line="252" w:lineRule="auto"/>
        <w:jc w:val="both"/>
      </w:pPr>
      <w:r>
        <w:t>Ví dụ: 5 dòng đầu tiên tạo thành dãy:</w:t>
      </w:r>
    </w:p>
    <w:p w14:paraId="66A184B8" w14:textId="77777777" w:rsidR="002A02E7" w:rsidRDefault="00000000" w:rsidP="00996771">
      <w:pPr>
        <w:spacing w:after="80" w:line="252" w:lineRule="auto"/>
        <w:jc w:val="both"/>
      </w:pPr>
      <w:r>
        <w:t>1 2 3 3 4 5 4 5 6 7 5 6 7 8 9</w:t>
      </w:r>
    </w:p>
    <w:p w14:paraId="5D6D63AE" w14:textId="77777777" w:rsidR="002A02E7" w:rsidRDefault="00000000" w:rsidP="00996771">
      <w:pPr>
        <w:spacing w:after="80" w:line="252" w:lineRule="auto"/>
        <w:jc w:val="both"/>
      </w:pPr>
      <w:r>
        <w:t>Gọi dãy số trên là dãy D.</w:t>
      </w:r>
    </w:p>
    <w:p w14:paraId="4895E613" w14:textId="77777777" w:rsidR="002A02E7" w:rsidRDefault="00000000" w:rsidP="00996771">
      <w:pPr>
        <w:spacing w:after="80" w:line="252" w:lineRule="auto"/>
        <w:jc w:val="both"/>
      </w:pPr>
      <w:r>
        <w:rPr>
          <w:b/>
        </w:rPr>
        <w:t>Yêu cầu:</w:t>
      </w:r>
      <w:r>
        <w:t xml:space="preserve"> Viết chương trình tìm vị trí xuất hiện đầu tiên của số K trong dãy D.</w:t>
      </w:r>
    </w:p>
    <w:p w14:paraId="39A834E7" w14:textId="77777777" w:rsidR="002A02E7" w:rsidRDefault="00000000" w:rsidP="00996771">
      <w:pPr>
        <w:spacing w:after="80" w:line="252" w:lineRule="auto"/>
        <w:jc w:val="both"/>
      </w:pPr>
      <w:r>
        <w:rPr>
          <w:b/>
        </w:rPr>
        <w:t>Dữ liệu vào:</w:t>
      </w:r>
      <w:r>
        <w:t xml:space="preserve"> Cho trong tập tin BAI02.INP một dòng duy nhất là số tự nhiên K (1 &lt; K &lt; 10¹⁰).</w:t>
      </w:r>
    </w:p>
    <w:p w14:paraId="05025F22" w14:textId="77777777" w:rsidR="002A02E7" w:rsidRDefault="00000000" w:rsidP="00996771">
      <w:pPr>
        <w:spacing w:after="80" w:line="252" w:lineRule="auto"/>
        <w:jc w:val="both"/>
      </w:pPr>
      <w:r>
        <w:rPr>
          <w:b/>
        </w:rPr>
        <w:t>Dữ liệu ra:</w:t>
      </w:r>
      <w:r>
        <w:t xml:space="preserve"> Ghi vào tập tin BAI02.OUT một số duy nhất (vị trí xuất hiện đầu tiên của số K trong dãy D).</w:t>
      </w:r>
    </w:p>
    <w:p w14:paraId="47084D54" w14:textId="77777777" w:rsidR="002A02E7" w:rsidRDefault="00000000">
      <w:pPr>
        <w:spacing w:after="80" w:line="252" w:lineRule="auto"/>
      </w:pPr>
      <w:r>
        <w:rPr>
          <w:b/>
        </w:rPr>
        <w:t>Dữ liệu thử:</w:t>
      </w:r>
    </w:p>
    <w:tbl>
      <w:tblPr>
        <w:tblStyle w:val="TableGrid"/>
        <w:tblW w:w="0" w:type="auto"/>
        <w:jc w:val="center"/>
        <w:tblLook w:val="04A0" w:firstRow="1" w:lastRow="0" w:firstColumn="1" w:lastColumn="0" w:noHBand="0" w:noVBand="1"/>
      </w:tblPr>
      <w:tblGrid>
        <w:gridCol w:w="4927"/>
        <w:gridCol w:w="4928"/>
      </w:tblGrid>
      <w:tr w:rsidR="002A02E7" w14:paraId="5DB221AF" w14:textId="77777777">
        <w:trPr>
          <w:jc w:val="center"/>
        </w:trPr>
        <w:tc>
          <w:tcPr>
            <w:tcW w:w="4986" w:type="dxa"/>
            <w:vAlign w:val="center"/>
          </w:tcPr>
          <w:p w14:paraId="248B6F47" w14:textId="7EE7147D" w:rsidR="002A02E7" w:rsidRDefault="00996771">
            <w:pPr>
              <w:jc w:val="center"/>
            </w:pPr>
            <w:r>
              <w:rPr>
                <w:b/>
                <w:sz w:val="24"/>
              </w:rPr>
              <w:t>VITRI</w:t>
            </w:r>
            <w:r w:rsidR="00000000">
              <w:rPr>
                <w:b/>
                <w:sz w:val="24"/>
              </w:rPr>
              <w:t>.INP</w:t>
            </w:r>
          </w:p>
        </w:tc>
        <w:tc>
          <w:tcPr>
            <w:tcW w:w="4986" w:type="dxa"/>
            <w:vAlign w:val="center"/>
          </w:tcPr>
          <w:p w14:paraId="1438AF84" w14:textId="6A4942B0" w:rsidR="002A02E7" w:rsidRDefault="00996771">
            <w:pPr>
              <w:jc w:val="center"/>
            </w:pPr>
            <w:r>
              <w:rPr>
                <w:b/>
                <w:sz w:val="24"/>
              </w:rPr>
              <w:t>VITRI</w:t>
            </w:r>
            <w:r w:rsidR="00000000">
              <w:rPr>
                <w:b/>
                <w:sz w:val="24"/>
              </w:rPr>
              <w:t>.OUT</w:t>
            </w:r>
          </w:p>
        </w:tc>
      </w:tr>
      <w:tr w:rsidR="002A02E7" w14:paraId="2233F7DD" w14:textId="77777777">
        <w:trPr>
          <w:jc w:val="center"/>
        </w:trPr>
        <w:tc>
          <w:tcPr>
            <w:tcW w:w="4986" w:type="dxa"/>
            <w:vAlign w:val="center"/>
          </w:tcPr>
          <w:p w14:paraId="15C32266" w14:textId="77777777" w:rsidR="002A02E7" w:rsidRDefault="00000000">
            <w:pPr>
              <w:jc w:val="center"/>
            </w:pPr>
            <w:r>
              <w:rPr>
                <w:sz w:val="24"/>
              </w:rPr>
              <w:t>6</w:t>
            </w:r>
          </w:p>
        </w:tc>
        <w:tc>
          <w:tcPr>
            <w:tcW w:w="4986" w:type="dxa"/>
            <w:vAlign w:val="center"/>
          </w:tcPr>
          <w:p w14:paraId="7A0B6523" w14:textId="77777777" w:rsidR="002A02E7" w:rsidRDefault="00000000">
            <w:pPr>
              <w:jc w:val="center"/>
            </w:pPr>
            <w:r>
              <w:rPr>
                <w:sz w:val="24"/>
              </w:rPr>
              <w:t>9</w:t>
            </w:r>
          </w:p>
        </w:tc>
      </w:tr>
    </w:tbl>
    <w:p w14:paraId="3EB88E69" w14:textId="77777777" w:rsidR="002A02E7" w:rsidRDefault="002A02E7">
      <w:pPr>
        <w:spacing w:after="0"/>
      </w:pPr>
    </w:p>
    <w:p w14:paraId="493C23AB" w14:textId="77777777" w:rsidR="002A02E7" w:rsidRDefault="00000000">
      <w:r>
        <w:br w:type="page"/>
      </w:r>
    </w:p>
    <w:p w14:paraId="23312293" w14:textId="601E11FF" w:rsidR="002A02E7" w:rsidRDefault="00000000">
      <w:pPr>
        <w:spacing w:after="80" w:line="252" w:lineRule="auto"/>
      </w:pPr>
      <w:r>
        <w:rPr>
          <w:b/>
        </w:rPr>
        <w:lastRenderedPageBreak/>
        <w:t xml:space="preserve">Bài </w:t>
      </w:r>
      <w:r w:rsidR="00996771">
        <w:rPr>
          <w:b/>
        </w:rPr>
        <w:t>2</w:t>
      </w:r>
      <w:r>
        <w:rPr>
          <w:b/>
        </w:rPr>
        <w:t>. Tổng ước</w:t>
      </w:r>
    </w:p>
    <w:p w14:paraId="2F0837DF" w14:textId="77777777" w:rsidR="002A02E7" w:rsidRDefault="00000000">
      <w:pPr>
        <w:spacing w:after="80" w:line="252" w:lineRule="auto"/>
      </w:pPr>
      <w:r>
        <w:t>Cho 3 số nguyên dương a, b, c (a, b, c &lt; 10¹²). Gọi Tₐ là tổng các ước số dương của số a; Tᵦ là tổng các ước số dương của số b; T𝚌 là tổng các ước số dương của số c.</w:t>
      </w:r>
    </w:p>
    <w:p w14:paraId="69543103" w14:textId="77777777" w:rsidR="002A02E7" w:rsidRDefault="00000000">
      <w:pPr>
        <w:spacing w:after="80" w:line="252" w:lineRule="auto"/>
      </w:pPr>
      <w:r>
        <w:rPr>
          <w:b/>
        </w:rPr>
        <w:t>Yêu cầu:</w:t>
      </w:r>
      <w:r>
        <w:t xml:space="preserve"> Tìm giá trị lớn nhất trong 3 số Tₐ, Tᵦ, T𝚌.</w:t>
      </w:r>
    </w:p>
    <w:p w14:paraId="5DE93979" w14:textId="77777777" w:rsidR="002A02E7" w:rsidRDefault="00000000">
      <w:pPr>
        <w:spacing w:after="80" w:line="252" w:lineRule="auto"/>
      </w:pPr>
      <w:r>
        <w:rPr>
          <w:b/>
        </w:rPr>
        <w:t>Dữ liệu:</w:t>
      </w:r>
      <w:r>
        <w:t xml:space="preserve"> Đọc từ tệp văn bản TONGUOC.INP gồm 3 số a, b, c (a, b, c &lt; 10¹²) cách nhau bởi dấu cách.</w:t>
      </w:r>
    </w:p>
    <w:p w14:paraId="574EBAAF" w14:textId="77777777" w:rsidR="002A02E7" w:rsidRDefault="00000000">
      <w:pPr>
        <w:spacing w:after="80" w:line="252" w:lineRule="auto"/>
      </w:pPr>
      <w:r>
        <w:rPr>
          <w:b/>
        </w:rPr>
        <w:t>Kết quả:</w:t>
      </w:r>
      <w:r>
        <w:t xml:space="preserve"> Ghi ra tệp văn bản TONGUOC.OUT một số duy nhất là kết quả tìm được.</w:t>
      </w:r>
    </w:p>
    <w:p w14:paraId="025CC2B7" w14:textId="77777777" w:rsidR="002A02E7" w:rsidRDefault="00000000">
      <w:pPr>
        <w:spacing w:after="80" w:line="252" w:lineRule="auto"/>
      </w:pPr>
      <w:r>
        <w:rPr>
          <w:b/>
        </w:rPr>
        <w:t>Ví dụ:</w:t>
      </w:r>
    </w:p>
    <w:tbl>
      <w:tblPr>
        <w:tblStyle w:val="TableGrid"/>
        <w:tblW w:w="0" w:type="auto"/>
        <w:jc w:val="center"/>
        <w:tblLook w:val="04A0" w:firstRow="1" w:lastRow="0" w:firstColumn="1" w:lastColumn="0" w:noHBand="0" w:noVBand="1"/>
      </w:tblPr>
      <w:tblGrid>
        <w:gridCol w:w="3291"/>
        <w:gridCol w:w="3294"/>
        <w:gridCol w:w="3270"/>
      </w:tblGrid>
      <w:tr w:rsidR="002A02E7" w14:paraId="49E069D0" w14:textId="77777777">
        <w:trPr>
          <w:jc w:val="center"/>
        </w:trPr>
        <w:tc>
          <w:tcPr>
            <w:tcW w:w="3324" w:type="dxa"/>
            <w:vAlign w:val="center"/>
          </w:tcPr>
          <w:p w14:paraId="3BA6929D" w14:textId="77777777" w:rsidR="002A02E7" w:rsidRDefault="00000000">
            <w:pPr>
              <w:jc w:val="center"/>
            </w:pPr>
            <w:r>
              <w:rPr>
                <w:b/>
                <w:sz w:val="24"/>
              </w:rPr>
              <w:t>TONGUOC.INP</w:t>
            </w:r>
          </w:p>
        </w:tc>
        <w:tc>
          <w:tcPr>
            <w:tcW w:w="3324" w:type="dxa"/>
            <w:vAlign w:val="center"/>
          </w:tcPr>
          <w:p w14:paraId="00536A5B" w14:textId="77777777" w:rsidR="002A02E7" w:rsidRDefault="00000000">
            <w:pPr>
              <w:jc w:val="center"/>
            </w:pPr>
            <w:r>
              <w:rPr>
                <w:b/>
                <w:sz w:val="24"/>
              </w:rPr>
              <w:t>TONGUOC.OUT</w:t>
            </w:r>
          </w:p>
        </w:tc>
        <w:tc>
          <w:tcPr>
            <w:tcW w:w="3324" w:type="dxa"/>
            <w:vAlign w:val="center"/>
          </w:tcPr>
          <w:p w14:paraId="1B23DCF5" w14:textId="77777777" w:rsidR="002A02E7" w:rsidRDefault="00000000">
            <w:pPr>
              <w:jc w:val="center"/>
            </w:pPr>
            <w:r>
              <w:rPr>
                <w:b/>
                <w:sz w:val="24"/>
              </w:rPr>
              <w:t>GIẢI THÍCH</w:t>
            </w:r>
          </w:p>
        </w:tc>
      </w:tr>
      <w:tr w:rsidR="002A02E7" w14:paraId="6F7B9A3F" w14:textId="77777777" w:rsidTr="003421BD">
        <w:trPr>
          <w:jc w:val="center"/>
        </w:trPr>
        <w:tc>
          <w:tcPr>
            <w:tcW w:w="3324" w:type="dxa"/>
          </w:tcPr>
          <w:p w14:paraId="41482B60" w14:textId="77777777" w:rsidR="002A02E7" w:rsidRDefault="00000000" w:rsidP="003421BD">
            <w:r>
              <w:rPr>
                <w:sz w:val="24"/>
              </w:rPr>
              <w:t>8 13 10</w:t>
            </w:r>
          </w:p>
        </w:tc>
        <w:tc>
          <w:tcPr>
            <w:tcW w:w="3324" w:type="dxa"/>
          </w:tcPr>
          <w:p w14:paraId="08B4E16A" w14:textId="77777777" w:rsidR="002A02E7" w:rsidRDefault="00000000" w:rsidP="003421BD">
            <w:r>
              <w:rPr>
                <w:sz w:val="24"/>
              </w:rPr>
              <w:t>18</w:t>
            </w:r>
          </w:p>
        </w:tc>
        <w:tc>
          <w:tcPr>
            <w:tcW w:w="3324" w:type="dxa"/>
            <w:vAlign w:val="center"/>
          </w:tcPr>
          <w:p w14:paraId="1E384353" w14:textId="77777777" w:rsidR="002A02E7" w:rsidRDefault="00000000">
            <w:pPr>
              <w:jc w:val="center"/>
            </w:pPr>
            <w:r>
              <w:rPr>
                <w:sz w:val="24"/>
              </w:rPr>
              <w:t>Tổng các ước dương của 8 là 15</w:t>
            </w:r>
            <w:r>
              <w:rPr>
                <w:sz w:val="24"/>
              </w:rPr>
              <w:br/>
              <w:t>Tổng các ước dương của 13 là 14</w:t>
            </w:r>
            <w:r>
              <w:rPr>
                <w:sz w:val="24"/>
              </w:rPr>
              <w:br/>
              <w:t>Tổng các ước dương của 10 là 18</w:t>
            </w:r>
            <w:r>
              <w:rPr>
                <w:sz w:val="24"/>
              </w:rPr>
              <w:br/>
              <w:t>→ Tổng ước lớn nhất là 18</w:t>
            </w:r>
          </w:p>
        </w:tc>
      </w:tr>
    </w:tbl>
    <w:p w14:paraId="73D94D95" w14:textId="77777777" w:rsidR="002A02E7" w:rsidRDefault="002A02E7">
      <w:pPr>
        <w:spacing w:after="0"/>
      </w:pPr>
    </w:p>
    <w:p w14:paraId="72824024" w14:textId="77777777" w:rsidR="002A02E7" w:rsidRDefault="00000000">
      <w:pPr>
        <w:spacing w:after="80" w:line="252" w:lineRule="auto"/>
      </w:pPr>
      <w:r>
        <w:rPr>
          <w:b/>
        </w:rPr>
        <w:t>Giới hạn:</w:t>
      </w:r>
    </w:p>
    <w:p w14:paraId="09E39E64" w14:textId="77777777" w:rsidR="002A02E7" w:rsidRDefault="00000000">
      <w:pPr>
        <w:pStyle w:val="ListBullet"/>
        <w:spacing w:after="40" w:line="240" w:lineRule="auto"/>
      </w:pPr>
      <w:r>
        <w:t>Subtask 1: có 70% test với a, b, c &lt; 10⁶;</w:t>
      </w:r>
    </w:p>
    <w:p w14:paraId="7C4018CC" w14:textId="77777777" w:rsidR="002A02E7" w:rsidRDefault="00000000">
      <w:pPr>
        <w:pStyle w:val="ListBullet"/>
        <w:spacing w:after="40" w:line="240" w:lineRule="auto"/>
      </w:pPr>
      <w:r>
        <w:t>Subtask 2: có 30% test với a, b, c &lt; 10¹².</w:t>
      </w:r>
    </w:p>
    <w:p w14:paraId="42044C56" w14:textId="77777777" w:rsidR="002A02E7" w:rsidRDefault="00000000">
      <w:r>
        <w:br w:type="page"/>
      </w:r>
    </w:p>
    <w:p w14:paraId="39F14D65" w14:textId="44D6755C" w:rsidR="002A02E7" w:rsidRDefault="00000000">
      <w:pPr>
        <w:spacing w:after="80" w:line="252" w:lineRule="auto"/>
      </w:pPr>
      <w:r>
        <w:rPr>
          <w:b/>
        </w:rPr>
        <w:lastRenderedPageBreak/>
        <w:t xml:space="preserve">Bài </w:t>
      </w:r>
      <w:r w:rsidR="003421BD">
        <w:rPr>
          <w:b/>
        </w:rPr>
        <w:t>3</w:t>
      </w:r>
      <w:r>
        <w:rPr>
          <w:b/>
        </w:rPr>
        <w:t>. Nguyên tố</w:t>
      </w:r>
    </w:p>
    <w:p w14:paraId="7932E079" w14:textId="77777777" w:rsidR="002A02E7" w:rsidRDefault="00000000" w:rsidP="003421BD">
      <w:pPr>
        <w:spacing w:after="80" w:line="252" w:lineRule="auto"/>
        <w:jc w:val="both"/>
      </w:pPr>
      <w:r>
        <w:t>Số nguyên tố là số nguyên dương lớn hơn 1 và có đúng hai ước số dương là 1 và chính nó. Một số nguyên x được gọi là số nguyên tố đặc biệt nếu x là số nguyên tố và số viết ngược lại của x cũng là số nguyên tố.</w:t>
      </w:r>
    </w:p>
    <w:p w14:paraId="2FDA786C" w14:textId="77777777" w:rsidR="002A02E7" w:rsidRDefault="00000000" w:rsidP="003421BD">
      <w:pPr>
        <w:spacing w:after="80" w:line="252" w:lineRule="auto"/>
        <w:jc w:val="both"/>
      </w:pPr>
      <w:r>
        <w:t>Ví dụ: Số 13 là số nguyên tố đặc biệt vì 13 và 31 đều là số nguyên tố, số 23 không phải là số nguyên tố đặc biệt vì 23 là số nguyên tố nhưng 32 không phải là số nguyên tố.</w:t>
      </w:r>
    </w:p>
    <w:p w14:paraId="6B4A8174" w14:textId="77777777" w:rsidR="002A02E7" w:rsidRDefault="00000000" w:rsidP="003421BD">
      <w:pPr>
        <w:spacing w:after="80" w:line="252" w:lineRule="auto"/>
        <w:jc w:val="both"/>
      </w:pPr>
      <w:r>
        <w:t>Cho dãy số A có N phần tử nguyên A₁, A₂, …, Aₙ và một số nguyên dương Q.</w:t>
      </w:r>
    </w:p>
    <w:p w14:paraId="24551E27" w14:textId="77777777" w:rsidR="002A02E7" w:rsidRDefault="00000000" w:rsidP="003421BD">
      <w:pPr>
        <w:spacing w:after="80" w:line="252" w:lineRule="auto"/>
        <w:jc w:val="both"/>
      </w:pPr>
      <w:r>
        <w:rPr>
          <w:b/>
        </w:rPr>
        <w:t>Yêu cầu:</w:t>
      </w:r>
      <w:r>
        <w:t xml:space="preserve"> Với mỗi cặp chỉ số L, R (1 ≤ L ≤ R ≤ N) trong Q truy vấn, đếm số lượng số nguyên tố đặc biệt trong đoạn con Aₗ, Aₗ₊₁, …, Aᵣ.</w:t>
      </w:r>
    </w:p>
    <w:p w14:paraId="70727DEE" w14:textId="77777777" w:rsidR="002A02E7" w:rsidRDefault="00000000" w:rsidP="003421BD">
      <w:pPr>
        <w:spacing w:after="80" w:line="252" w:lineRule="auto"/>
        <w:jc w:val="both"/>
      </w:pPr>
      <w:r>
        <w:rPr>
          <w:b/>
        </w:rPr>
        <w:t>Dữ liệu:</w:t>
      </w:r>
      <w:r>
        <w:t xml:space="preserve"> Đọc từ tệp văn bản NGUYENTO.INP gồm:</w:t>
      </w:r>
    </w:p>
    <w:p w14:paraId="73560367" w14:textId="77777777" w:rsidR="002A02E7" w:rsidRDefault="00000000" w:rsidP="003421BD">
      <w:pPr>
        <w:pStyle w:val="ListBullet"/>
        <w:spacing w:after="40" w:line="240" w:lineRule="auto"/>
        <w:jc w:val="both"/>
      </w:pPr>
      <w:r>
        <w:t>Dòng 1: Ghi 2 số nguyên dương N, Q trong đó N là số phần tử của dãy số A và Q là số truy vấn (1 ≤ N ≤ 10⁵; 1 ≤ Q ≤ 10⁵);</w:t>
      </w:r>
    </w:p>
    <w:p w14:paraId="45CD6EA5" w14:textId="77777777" w:rsidR="002A02E7" w:rsidRDefault="00000000" w:rsidP="003421BD">
      <w:pPr>
        <w:pStyle w:val="ListBullet"/>
        <w:spacing w:after="40" w:line="240" w:lineRule="auto"/>
        <w:jc w:val="both"/>
      </w:pPr>
      <w:r>
        <w:t>Dòng 2: Ghi N số nguyên A₁, A₂, …, Aₙ (−10⁷ ≤ Aᵢ ≤ 10⁷; i = 1, 2, …, N);</w:t>
      </w:r>
    </w:p>
    <w:p w14:paraId="751A7CE4" w14:textId="77777777" w:rsidR="002A02E7" w:rsidRDefault="00000000" w:rsidP="003421BD">
      <w:pPr>
        <w:pStyle w:val="ListBullet"/>
        <w:spacing w:after="40" w:line="240" w:lineRule="auto"/>
        <w:jc w:val="both"/>
      </w:pPr>
      <w:r>
        <w:t>Q dòng tiếp theo, mỗi dòng ghi hai số nguyên dương L, R (1 ≤ L ≤ R ≤ N).</w:t>
      </w:r>
    </w:p>
    <w:p w14:paraId="14362593" w14:textId="77777777" w:rsidR="002A02E7" w:rsidRDefault="00000000" w:rsidP="003421BD">
      <w:pPr>
        <w:spacing w:after="80" w:line="252" w:lineRule="auto"/>
        <w:jc w:val="both"/>
      </w:pPr>
      <w:r>
        <w:rPr>
          <w:b/>
        </w:rPr>
        <w:t>Kết quả:</w:t>
      </w:r>
      <w:r>
        <w:t xml:space="preserve"> Ghi ra tệp văn bản NGUYENTO.OUT gồm Q dòng, mỗi dòng ghi kết quả tìm được tương ứng với một cặp chỉ số L, R trong tệp dữ liệu vào.</w:t>
      </w:r>
    </w:p>
    <w:p w14:paraId="7C4C3DDC" w14:textId="77777777" w:rsidR="002A02E7" w:rsidRDefault="00000000" w:rsidP="003421BD">
      <w:pPr>
        <w:spacing w:after="80" w:line="252" w:lineRule="auto"/>
        <w:jc w:val="both"/>
      </w:pPr>
      <w:r>
        <w:rPr>
          <w:b/>
        </w:rPr>
        <w:t>Lưu ý:</w:t>
      </w:r>
      <w:r>
        <w:t xml:space="preserve"> Các số trên cùng một dòng trong các tệp dữ liệu cách nhau bởi dấu cách.</w:t>
      </w:r>
    </w:p>
    <w:p w14:paraId="13EE0960" w14:textId="77777777" w:rsidR="002A02E7" w:rsidRDefault="00000000">
      <w:pPr>
        <w:spacing w:after="80" w:line="252" w:lineRule="auto"/>
      </w:pPr>
      <w:r>
        <w:rPr>
          <w:b/>
        </w:rPr>
        <w:t>Ví dụ:</w:t>
      </w:r>
    </w:p>
    <w:tbl>
      <w:tblPr>
        <w:tblStyle w:val="TableGrid"/>
        <w:tblW w:w="0" w:type="auto"/>
        <w:jc w:val="center"/>
        <w:tblLook w:val="04A0" w:firstRow="1" w:lastRow="0" w:firstColumn="1" w:lastColumn="0" w:noHBand="0" w:noVBand="1"/>
      </w:tblPr>
      <w:tblGrid>
        <w:gridCol w:w="4926"/>
        <w:gridCol w:w="4929"/>
      </w:tblGrid>
      <w:tr w:rsidR="002A02E7" w14:paraId="582264BA" w14:textId="77777777">
        <w:trPr>
          <w:jc w:val="center"/>
        </w:trPr>
        <w:tc>
          <w:tcPr>
            <w:tcW w:w="4986" w:type="dxa"/>
            <w:vAlign w:val="center"/>
          </w:tcPr>
          <w:p w14:paraId="2DEA6372" w14:textId="77777777" w:rsidR="002A02E7" w:rsidRDefault="00000000">
            <w:pPr>
              <w:jc w:val="center"/>
            </w:pPr>
            <w:r>
              <w:rPr>
                <w:b/>
                <w:sz w:val="24"/>
              </w:rPr>
              <w:t>NGUYENTO.INP</w:t>
            </w:r>
          </w:p>
        </w:tc>
        <w:tc>
          <w:tcPr>
            <w:tcW w:w="4986" w:type="dxa"/>
            <w:vAlign w:val="center"/>
          </w:tcPr>
          <w:p w14:paraId="13F5CF67" w14:textId="77777777" w:rsidR="002A02E7" w:rsidRDefault="00000000">
            <w:pPr>
              <w:jc w:val="center"/>
            </w:pPr>
            <w:r>
              <w:rPr>
                <w:b/>
                <w:sz w:val="24"/>
              </w:rPr>
              <w:t>NGUYENTO.OUT</w:t>
            </w:r>
          </w:p>
        </w:tc>
      </w:tr>
      <w:tr w:rsidR="002A02E7" w14:paraId="76B8D938" w14:textId="77777777">
        <w:trPr>
          <w:jc w:val="center"/>
        </w:trPr>
        <w:tc>
          <w:tcPr>
            <w:tcW w:w="4986" w:type="dxa"/>
            <w:vAlign w:val="center"/>
          </w:tcPr>
          <w:p w14:paraId="3A7F2A42" w14:textId="77777777" w:rsidR="002A02E7" w:rsidRDefault="00000000" w:rsidP="003421BD">
            <w:r>
              <w:rPr>
                <w:sz w:val="24"/>
              </w:rPr>
              <w:t>8 3</w:t>
            </w:r>
          </w:p>
        </w:tc>
        <w:tc>
          <w:tcPr>
            <w:tcW w:w="4986" w:type="dxa"/>
            <w:vAlign w:val="center"/>
          </w:tcPr>
          <w:p w14:paraId="3B84F507" w14:textId="77777777" w:rsidR="002A02E7" w:rsidRDefault="00000000" w:rsidP="003421BD">
            <w:r>
              <w:rPr>
                <w:sz w:val="24"/>
              </w:rPr>
              <w:t>1</w:t>
            </w:r>
          </w:p>
        </w:tc>
      </w:tr>
      <w:tr w:rsidR="002A02E7" w14:paraId="7AFFFA0F" w14:textId="77777777">
        <w:trPr>
          <w:jc w:val="center"/>
        </w:trPr>
        <w:tc>
          <w:tcPr>
            <w:tcW w:w="4986" w:type="dxa"/>
            <w:vAlign w:val="center"/>
          </w:tcPr>
          <w:p w14:paraId="2C7224B8" w14:textId="77777777" w:rsidR="002A02E7" w:rsidRDefault="00000000" w:rsidP="003421BD">
            <w:r>
              <w:rPr>
                <w:sz w:val="24"/>
              </w:rPr>
              <w:t>8 3 25 7 -5 13 2 -20</w:t>
            </w:r>
          </w:p>
        </w:tc>
        <w:tc>
          <w:tcPr>
            <w:tcW w:w="4986" w:type="dxa"/>
            <w:vAlign w:val="center"/>
          </w:tcPr>
          <w:p w14:paraId="31F7658F" w14:textId="77777777" w:rsidR="002A02E7" w:rsidRDefault="00000000" w:rsidP="003421BD">
            <w:r>
              <w:rPr>
                <w:sz w:val="24"/>
              </w:rPr>
              <w:t>3</w:t>
            </w:r>
          </w:p>
        </w:tc>
      </w:tr>
      <w:tr w:rsidR="002A02E7" w14:paraId="761D1ADC" w14:textId="77777777">
        <w:trPr>
          <w:jc w:val="center"/>
        </w:trPr>
        <w:tc>
          <w:tcPr>
            <w:tcW w:w="4986" w:type="dxa"/>
            <w:vAlign w:val="center"/>
          </w:tcPr>
          <w:p w14:paraId="49290CDB" w14:textId="77777777" w:rsidR="002A02E7" w:rsidRDefault="00000000" w:rsidP="003421BD">
            <w:r>
              <w:rPr>
                <w:sz w:val="24"/>
              </w:rPr>
              <w:t>1 3</w:t>
            </w:r>
          </w:p>
        </w:tc>
        <w:tc>
          <w:tcPr>
            <w:tcW w:w="4986" w:type="dxa"/>
            <w:vAlign w:val="center"/>
          </w:tcPr>
          <w:p w14:paraId="46DF0DB1" w14:textId="77777777" w:rsidR="002A02E7" w:rsidRDefault="00000000" w:rsidP="003421BD">
            <w:r>
              <w:rPr>
                <w:sz w:val="24"/>
              </w:rPr>
              <w:t>2</w:t>
            </w:r>
          </w:p>
        </w:tc>
      </w:tr>
      <w:tr w:rsidR="002A02E7" w14:paraId="14ECEDD7" w14:textId="77777777">
        <w:trPr>
          <w:jc w:val="center"/>
        </w:trPr>
        <w:tc>
          <w:tcPr>
            <w:tcW w:w="4986" w:type="dxa"/>
            <w:vAlign w:val="center"/>
          </w:tcPr>
          <w:p w14:paraId="559C68C6" w14:textId="77777777" w:rsidR="002A02E7" w:rsidRDefault="00000000" w:rsidP="003421BD">
            <w:r>
              <w:rPr>
                <w:sz w:val="24"/>
              </w:rPr>
              <w:t>2 6</w:t>
            </w:r>
          </w:p>
        </w:tc>
        <w:tc>
          <w:tcPr>
            <w:tcW w:w="4986" w:type="dxa"/>
            <w:vAlign w:val="center"/>
          </w:tcPr>
          <w:p w14:paraId="6C6C61B2" w14:textId="77777777" w:rsidR="002A02E7" w:rsidRDefault="002A02E7" w:rsidP="003421BD"/>
        </w:tc>
      </w:tr>
      <w:tr w:rsidR="002A02E7" w14:paraId="2E49D7AF" w14:textId="77777777">
        <w:trPr>
          <w:jc w:val="center"/>
        </w:trPr>
        <w:tc>
          <w:tcPr>
            <w:tcW w:w="4986" w:type="dxa"/>
            <w:vAlign w:val="center"/>
          </w:tcPr>
          <w:p w14:paraId="606D1477" w14:textId="77777777" w:rsidR="002A02E7" w:rsidRDefault="00000000" w:rsidP="003421BD">
            <w:r>
              <w:rPr>
                <w:sz w:val="24"/>
              </w:rPr>
              <w:t>6 8</w:t>
            </w:r>
          </w:p>
        </w:tc>
        <w:tc>
          <w:tcPr>
            <w:tcW w:w="4986" w:type="dxa"/>
            <w:vAlign w:val="center"/>
          </w:tcPr>
          <w:p w14:paraId="53B6FE62" w14:textId="77777777" w:rsidR="002A02E7" w:rsidRDefault="002A02E7" w:rsidP="003421BD"/>
        </w:tc>
      </w:tr>
    </w:tbl>
    <w:p w14:paraId="61E4257F" w14:textId="77777777" w:rsidR="002A02E7" w:rsidRDefault="002A02E7">
      <w:pPr>
        <w:spacing w:after="0"/>
      </w:pPr>
    </w:p>
    <w:p w14:paraId="087F5993" w14:textId="77777777" w:rsidR="002A02E7" w:rsidRDefault="00000000">
      <w:r>
        <w:br w:type="page"/>
      </w:r>
    </w:p>
    <w:p w14:paraId="189C071D" w14:textId="6F2BF8ED" w:rsidR="002A02E7" w:rsidRDefault="00000000">
      <w:pPr>
        <w:spacing w:after="80" w:line="252" w:lineRule="auto"/>
      </w:pPr>
      <w:r>
        <w:rPr>
          <w:b/>
        </w:rPr>
        <w:lastRenderedPageBreak/>
        <w:t xml:space="preserve">Bài </w:t>
      </w:r>
      <w:r w:rsidR="003421BD">
        <w:rPr>
          <w:b/>
        </w:rPr>
        <w:t>4</w:t>
      </w:r>
      <w:r>
        <w:rPr>
          <w:b/>
        </w:rPr>
        <w:t xml:space="preserve">: NGUYÊN TỐ LỆCH </w:t>
      </w:r>
    </w:p>
    <w:p w14:paraId="34C9AB8B" w14:textId="77777777" w:rsidR="002A02E7" w:rsidRDefault="00000000">
      <w:pPr>
        <w:spacing w:after="80" w:line="252" w:lineRule="auto"/>
      </w:pPr>
      <w:r>
        <w:t>Số nguyên tố lệch là một số nguyên dương thỏa mãn cả 2 điều kiện: là số nguyên tố và số lượng chữ số chẵn khác số lượng chữ số lẻ.</w:t>
      </w:r>
    </w:p>
    <w:p w14:paraId="37C6BC54" w14:textId="77777777" w:rsidR="002A02E7" w:rsidRDefault="00000000">
      <w:pPr>
        <w:spacing w:after="80" w:line="252" w:lineRule="auto"/>
      </w:pPr>
      <w:r>
        <w:rPr>
          <w:b/>
        </w:rPr>
        <w:t>Yêu cầu:</w:t>
      </w:r>
      <w:r>
        <w:t xml:space="preserve"> Cho dãy có N số nguyên dương A₁, A₂, …, Aₙ. Hãy đếm số lượng số nguyên tố lệch trong dãy.</w:t>
      </w:r>
    </w:p>
    <w:p w14:paraId="5E33AB45" w14:textId="77777777" w:rsidR="002A02E7" w:rsidRDefault="00000000">
      <w:pPr>
        <w:spacing w:after="80" w:line="252" w:lineRule="auto"/>
      </w:pPr>
      <w:r>
        <w:rPr>
          <w:b/>
        </w:rPr>
        <w:t>Dữ liệu vào:</w:t>
      </w:r>
      <w:r>
        <w:t xml:space="preserve"> Đọc từ tệp NTLECH.INP gồm:</w:t>
      </w:r>
    </w:p>
    <w:p w14:paraId="7F3E5E37" w14:textId="77777777" w:rsidR="002A02E7" w:rsidRDefault="00000000">
      <w:pPr>
        <w:pStyle w:val="ListBullet"/>
        <w:spacing w:after="40" w:line="240" w:lineRule="auto"/>
      </w:pPr>
      <w:r>
        <w:t>Dòng thứ nhất chứa số nguyên dương N (N ≤ 10⁵).</w:t>
      </w:r>
    </w:p>
    <w:p w14:paraId="16B15041" w14:textId="77777777" w:rsidR="002A02E7" w:rsidRDefault="00000000">
      <w:pPr>
        <w:pStyle w:val="ListBullet"/>
        <w:spacing w:after="40" w:line="240" w:lineRule="auto"/>
      </w:pPr>
      <w:r>
        <w:t>Dòng thứ hai chứa N số nguyên dương A₁, A₂, …, Aₙ (Aᵢ ≤ 10⁶) mỗi số cách nhau một ký tự trống.</w:t>
      </w:r>
    </w:p>
    <w:p w14:paraId="2B609339" w14:textId="77777777" w:rsidR="002A02E7" w:rsidRDefault="00000000">
      <w:pPr>
        <w:spacing w:after="80" w:line="252" w:lineRule="auto"/>
      </w:pPr>
      <w:r>
        <w:rPr>
          <w:b/>
        </w:rPr>
        <w:t>Dữ liệu ra:</w:t>
      </w:r>
      <w:r>
        <w:t xml:space="preserve"> Ghi ra tệp NTLECH.OUT một số nguyên duy nhất là kết quả của bài toán.</w:t>
      </w:r>
    </w:p>
    <w:p w14:paraId="32FCC1BB" w14:textId="77777777" w:rsidR="002A02E7" w:rsidRDefault="00000000">
      <w:pPr>
        <w:spacing w:after="80" w:line="252" w:lineRule="auto"/>
      </w:pPr>
      <w:r>
        <w:rPr>
          <w:b/>
        </w:rPr>
        <w:t>Ví dụ:</w:t>
      </w:r>
    </w:p>
    <w:tbl>
      <w:tblPr>
        <w:tblStyle w:val="TableGrid"/>
        <w:tblW w:w="0" w:type="auto"/>
        <w:jc w:val="center"/>
        <w:tblLook w:val="04A0" w:firstRow="1" w:lastRow="0" w:firstColumn="1" w:lastColumn="0" w:noHBand="0" w:noVBand="1"/>
      </w:tblPr>
      <w:tblGrid>
        <w:gridCol w:w="3290"/>
        <w:gridCol w:w="3292"/>
        <w:gridCol w:w="3273"/>
      </w:tblGrid>
      <w:tr w:rsidR="002A02E7" w14:paraId="69CD9AA7" w14:textId="77777777">
        <w:trPr>
          <w:jc w:val="center"/>
        </w:trPr>
        <w:tc>
          <w:tcPr>
            <w:tcW w:w="3324" w:type="dxa"/>
            <w:vAlign w:val="center"/>
          </w:tcPr>
          <w:p w14:paraId="25A0FC7A" w14:textId="77777777" w:rsidR="002A02E7" w:rsidRDefault="00000000">
            <w:pPr>
              <w:jc w:val="center"/>
            </w:pPr>
            <w:r>
              <w:rPr>
                <w:b/>
                <w:sz w:val="24"/>
              </w:rPr>
              <w:t>NTLECH.INP</w:t>
            </w:r>
          </w:p>
        </w:tc>
        <w:tc>
          <w:tcPr>
            <w:tcW w:w="3324" w:type="dxa"/>
            <w:vAlign w:val="center"/>
          </w:tcPr>
          <w:p w14:paraId="2C028A1F" w14:textId="77777777" w:rsidR="002A02E7" w:rsidRDefault="00000000">
            <w:pPr>
              <w:jc w:val="center"/>
            </w:pPr>
            <w:r>
              <w:rPr>
                <w:b/>
                <w:sz w:val="24"/>
              </w:rPr>
              <w:t>NTLECH.OUT</w:t>
            </w:r>
          </w:p>
        </w:tc>
        <w:tc>
          <w:tcPr>
            <w:tcW w:w="3324" w:type="dxa"/>
            <w:vAlign w:val="center"/>
          </w:tcPr>
          <w:p w14:paraId="78798AC5" w14:textId="77777777" w:rsidR="002A02E7" w:rsidRDefault="00000000">
            <w:pPr>
              <w:jc w:val="center"/>
            </w:pPr>
            <w:r>
              <w:rPr>
                <w:b/>
                <w:sz w:val="24"/>
              </w:rPr>
              <w:t>Giải thích</w:t>
            </w:r>
          </w:p>
        </w:tc>
      </w:tr>
      <w:tr w:rsidR="002A02E7" w14:paraId="0AE74FF6" w14:textId="77777777" w:rsidTr="003421BD">
        <w:trPr>
          <w:jc w:val="center"/>
        </w:trPr>
        <w:tc>
          <w:tcPr>
            <w:tcW w:w="3324" w:type="dxa"/>
          </w:tcPr>
          <w:p w14:paraId="0FB2F8E0" w14:textId="77777777" w:rsidR="002A02E7" w:rsidRDefault="00000000" w:rsidP="003421BD">
            <w:r>
              <w:rPr>
                <w:sz w:val="24"/>
              </w:rPr>
              <w:t>5</w:t>
            </w:r>
            <w:r>
              <w:rPr>
                <w:sz w:val="24"/>
              </w:rPr>
              <w:br/>
              <w:t>23 232 311 15 60</w:t>
            </w:r>
          </w:p>
        </w:tc>
        <w:tc>
          <w:tcPr>
            <w:tcW w:w="3324" w:type="dxa"/>
          </w:tcPr>
          <w:p w14:paraId="600254AF" w14:textId="77777777" w:rsidR="002A02E7" w:rsidRDefault="00000000" w:rsidP="003421BD">
            <w:r>
              <w:rPr>
                <w:sz w:val="24"/>
              </w:rPr>
              <w:t>1</w:t>
            </w:r>
          </w:p>
        </w:tc>
        <w:tc>
          <w:tcPr>
            <w:tcW w:w="3324" w:type="dxa"/>
            <w:vAlign w:val="center"/>
          </w:tcPr>
          <w:p w14:paraId="547796F6" w14:textId="77777777" w:rsidR="002A02E7" w:rsidRDefault="00000000" w:rsidP="00E50F7A">
            <w:pPr>
              <w:jc w:val="both"/>
            </w:pPr>
            <w:r>
              <w:rPr>
                <w:sz w:val="24"/>
              </w:rPr>
              <w:t>Các số nguyên tố trong dãy số là 23, 311. Trong đó 23 không phải số nguyên tố lệch vì có một chữ số chẵn và một chữ số lẻ; 311 là số nguyên tố lệch vì có ba chữ số lẻ và không có chữ số chẵn.</w:t>
            </w:r>
          </w:p>
        </w:tc>
      </w:tr>
    </w:tbl>
    <w:p w14:paraId="66F335C1" w14:textId="77777777" w:rsidR="002A02E7" w:rsidRDefault="002A02E7">
      <w:pPr>
        <w:spacing w:after="0"/>
      </w:pPr>
    </w:p>
    <w:p w14:paraId="1B621F75" w14:textId="77777777" w:rsidR="002A02E7" w:rsidRDefault="00000000">
      <w:pPr>
        <w:spacing w:after="80" w:line="252" w:lineRule="auto"/>
      </w:pPr>
      <w:r>
        <w:rPr>
          <w:b/>
        </w:rPr>
        <w:t>Ràng buộc:</w:t>
      </w:r>
    </w:p>
    <w:p w14:paraId="1E5D8606" w14:textId="77777777" w:rsidR="002A02E7" w:rsidRDefault="00000000">
      <w:pPr>
        <w:pStyle w:val="ListBullet"/>
        <w:spacing w:after="40" w:line="240" w:lineRule="auto"/>
      </w:pPr>
      <w:r>
        <w:t>Subtask 1: 40% số điểm có 1 ≤ N ≤ 10²; Aᵢ ≤ 10³;</w:t>
      </w:r>
    </w:p>
    <w:p w14:paraId="04EB68B4" w14:textId="77777777" w:rsidR="002A02E7" w:rsidRDefault="00000000">
      <w:pPr>
        <w:pStyle w:val="ListBullet"/>
        <w:spacing w:after="40" w:line="240" w:lineRule="auto"/>
      </w:pPr>
      <w:r>
        <w:t>Subtask 2: 40% số điểm có 10² &lt; N ≤ 10³; 10³ &lt; Aᵢ ≤ 10⁴;</w:t>
      </w:r>
    </w:p>
    <w:p w14:paraId="561C70AB" w14:textId="77777777" w:rsidR="002A02E7" w:rsidRDefault="00000000">
      <w:pPr>
        <w:pStyle w:val="ListBullet"/>
        <w:spacing w:after="40" w:line="240" w:lineRule="auto"/>
      </w:pPr>
      <w:r>
        <w:t>Subtask 3: 20% số điểm có 10³ &lt; N ≤ 10⁵; 10⁴ &lt; Aᵢ ≤ 10⁶.</w:t>
      </w:r>
    </w:p>
    <w:p w14:paraId="1C1B4191" w14:textId="77777777" w:rsidR="002A02E7" w:rsidRDefault="00000000">
      <w:r>
        <w:br w:type="page"/>
      </w:r>
    </w:p>
    <w:p w14:paraId="5CAF0B4D" w14:textId="0B53F304" w:rsidR="002A02E7" w:rsidRDefault="00000000">
      <w:pPr>
        <w:spacing w:after="80" w:line="252" w:lineRule="auto"/>
      </w:pPr>
      <w:r>
        <w:rPr>
          <w:b/>
        </w:rPr>
        <w:lastRenderedPageBreak/>
        <w:t xml:space="preserve">Bài </w:t>
      </w:r>
      <w:r w:rsidR="006D14DE">
        <w:rPr>
          <w:b/>
        </w:rPr>
        <w:t>5</w:t>
      </w:r>
      <w:r>
        <w:rPr>
          <w:b/>
        </w:rPr>
        <w:t xml:space="preserve">. SỐ PHONG PHÚ </w:t>
      </w:r>
    </w:p>
    <w:p w14:paraId="42516895" w14:textId="77777777" w:rsidR="002A02E7" w:rsidRDefault="00000000">
      <w:pPr>
        <w:spacing w:after="80" w:line="252" w:lineRule="auto"/>
      </w:pPr>
      <w:r>
        <w:t>Trong số học, số phong phú là số mà tổng các ước số dương của số đó (không kể chính nó) lớn hơn số đó.</w:t>
      </w:r>
    </w:p>
    <w:p w14:paraId="4825ED47" w14:textId="77777777" w:rsidR="002A02E7" w:rsidRDefault="00000000">
      <w:pPr>
        <w:spacing w:after="80" w:line="252" w:lineRule="auto"/>
      </w:pPr>
      <w:r>
        <w:t>Ví dụ: Số 18 có tổng các ước (không kể 18): 1 + 2 + 3 + 6 + 9 = 21 &gt; 18</w:t>
      </w:r>
    </w:p>
    <w:p w14:paraId="720C8BC4" w14:textId="77777777" w:rsidR="002A02E7" w:rsidRDefault="00000000">
      <w:pPr>
        <w:spacing w:after="80" w:line="252" w:lineRule="auto"/>
      </w:pPr>
      <w:r>
        <w:t>Số 10 có tổng các ước (không kể 10): 1 + 2 + 5 = 8 &lt; 10</w:t>
      </w:r>
    </w:p>
    <w:p w14:paraId="665AC946" w14:textId="77777777" w:rsidR="002A02E7" w:rsidRDefault="00000000">
      <w:pPr>
        <w:spacing w:after="80" w:line="252" w:lineRule="auto"/>
      </w:pPr>
      <w:r>
        <w:t>Khi đó ta nói số 18 là số phong phú còn số 10 không là số phong phú.</w:t>
      </w:r>
    </w:p>
    <w:p w14:paraId="43E871FF" w14:textId="77777777" w:rsidR="002A02E7" w:rsidRDefault="00000000">
      <w:pPr>
        <w:spacing w:after="80" w:line="252" w:lineRule="auto"/>
      </w:pPr>
      <w:r>
        <w:rPr>
          <w:b/>
        </w:rPr>
        <w:t>Dữ liệu vào:</w:t>
      </w:r>
      <w:r>
        <w:t xml:space="preserve"> Từ tệp SPP.INP gồm một số tự nhiên N (0 &lt; N &lt; 10⁸).</w:t>
      </w:r>
    </w:p>
    <w:p w14:paraId="476A2F3C" w14:textId="77777777" w:rsidR="002A02E7" w:rsidRDefault="00000000">
      <w:pPr>
        <w:spacing w:after="80" w:line="252" w:lineRule="auto"/>
      </w:pPr>
      <w:r>
        <w:rPr>
          <w:b/>
        </w:rPr>
        <w:t>Dữ liệu ra:</w:t>
      </w:r>
      <w:r>
        <w:t xml:space="preserve"> Ghi ra tệp SPP.OUT số phong phú nhỏ nhất lớn hơn hoặc bằng N.</w:t>
      </w:r>
    </w:p>
    <w:p w14:paraId="4FA2E457" w14:textId="77777777" w:rsidR="002A02E7" w:rsidRDefault="00000000">
      <w:pPr>
        <w:spacing w:after="80" w:line="252" w:lineRule="auto"/>
      </w:pPr>
      <w:r>
        <w:rPr>
          <w:b/>
        </w:rPr>
        <w:t>Ví dụ:</w:t>
      </w:r>
    </w:p>
    <w:tbl>
      <w:tblPr>
        <w:tblStyle w:val="TableGrid"/>
        <w:tblW w:w="0" w:type="auto"/>
        <w:jc w:val="center"/>
        <w:tblLook w:val="04A0" w:firstRow="1" w:lastRow="0" w:firstColumn="1" w:lastColumn="0" w:noHBand="0" w:noVBand="1"/>
      </w:tblPr>
      <w:tblGrid>
        <w:gridCol w:w="4927"/>
        <w:gridCol w:w="4928"/>
      </w:tblGrid>
      <w:tr w:rsidR="002A02E7" w14:paraId="1EF9D7C1" w14:textId="77777777">
        <w:trPr>
          <w:jc w:val="center"/>
        </w:trPr>
        <w:tc>
          <w:tcPr>
            <w:tcW w:w="4986" w:type="dxa"/>
            <w:vAlign w:val="center"/>
          </w:tcPr>
          <w:p w14:paraId="371ECBC0" w14:textId="77777777" w:rsidR="002A02E7" w:rsidRDefault="00000000">
            <w:pPr>
              <w:jc w:val="center"/>
            </w:pPr>
            <w:r>
              <w:rPr>
                <w:b/>
                <w:sz w:val="24"/>
              </w:rPr>
              <w:t>SPP.INP</w:t>
            </w:r>
          </w:p>
        </w:tc>
        <w:tc>
          <w:tcPr>
            <w:tcW w:w="4986" w:type="dxa"/>
            <w:vAlign w:val="center"/>
          </w:tcPr>
          <w:p w14:paraId="337B5F0A" w14:textId="77777777" w:rsidR="002A02E7" w:rsidRDefault="00000000">
            <w:pPr>
              <w:jc w:val="center"/>
            </w:pPr>
            <w:r>
              <w:rPr>
                <w:b/>
                <w:sz w:val="24"/>
              </w:rPr>
              <w:t>SPP.OUT</w:t>
            </w:r>
          </w:p>
        </w:tc>
      </w:tr>
      <w:tr w:rsidR="002A02E7" w14:paraId="39405557" w14:textId="77777777">
        <w:trPr>
          <w:jc w:val="center"/>
        </w:trPr>
        <w:tc>
          <w:tcPr>
            <w:tcW w:w="4986" w:type="dxa"/>
            <w:vAlign w:val="center"/>
          </w:tcPr>
          <w:p w14:paraId="71D6C7C6" w14:textId="77777777" w:rsidR="002A02E7" w:rsidRDefault="00000000" w:rsidP="006D14DE">
            <w:r>
              <w:rPr>
                <w:sz w:val="24"/>
              </w:rPr>
              <w:t>18</w:t>
            </w:r>
          </w:p>
        </w:tc>
        <w:tc>
          <w:tcPr>
            <w:tcW w:w="4986" w:type="dxa"/>
            <w:vAlign w:val="center"/>
          </w:tcPr>
          <w:p w14:paraId="57BAEDC4" w14:textId="77777777" w:rsidR="002A02E7" w:rsidRDefault="00000000" w:rsidP="006D14DE">
            <w:r>
              <w:rPr>
                <w:sz w:val="24"/>
              </w:rPr>
              <w:t>18</w:t>
            </w:r>
          </w:p>
        </w:tc>
      </w:tr>
      <w:tr w:rsidR="002A02E7" w14:paraId="68B636CF" w14:textId="77777777">
        <w:trPr>
          <w:jc w:val="center"/>
        </w:trPr>
        <w:tc>
          <w:tcPr>
            <w:tcW w:w="4986" w:type="dxa"/>
            <w:vAlign w:val="center"/>
          </w:tcPr>
          <w:p w14:paraId="7416BBFA" w14:textId="77777777" w:rsidR="002A02E7" w:rsidRDefault="00000000" w:rsidP="006D14DE">
            <w:r>
              <w:rPr>
                <w:sz w:val="24"/>
              </w:rPr>
              <w:t>10</w:t>
            </w:r>
          </w:p>
        </w:tc>
        <w:tc>
          <w:tcPr>
            <w:tcW w:w="4986" w:type="dxa"/>
            <w:vAlign w:val="center"/>
          </w:tcPr>
          <w:p w14:paraId="273649B4" w14:textId="77777777" w:rsidR="002A02E7" w:rsidRDefault="00000000" w:rsidP="006D14DE">
            <w:r>
              <w:rPr>
                <w:sz w:val="24"/>
              </w:rPr>
              <w:t>12</w:t>
            </w:r>
          </w:p>
        </w:tc>
      </w:tr>
    </w:tbl>
    <w:p w14:paraId="31619AC9" w14:textId="77777777" w:rsidR="002A02E7" w:rsidRDefault="002A02E7">
      <w:pPr>
        <w:spacing w:after="0"/>
      </w:pPr>
    </w:p>
    <w:p w14:paraId="087BE6F7" w14:textId="77777777" w:rsidR="002A02E7" w:rsidRDefault="00000000">
      <w:pPr>
        <w:spacing w:after="80" w:line="252" w:lineRule="auto"/>
      </w:pPr>
      <w:r>
        <w:rPr>
          <w:b/>
        </w:rPr>
        <w:t>Ràng buộc:</w:t>
      </w:r>
    </w:p>
    <w:p w14:paraId="14585252" w14:textId="77777777" w:rsidR="002A02E7" w:rsidRDefault="00000000">
      <w:pPr>
        <w:pStyle w:val="ListBullet"/>
        <w:spacing w:after="40" w:line="240" w:lineRule="auto"/>
      </w:pPr>
      <w:r>
        <w:t>Subtask 1 (50% số test): N ≤ 10⁵.</w:t>
      </w:r>
    </w:p>
    <w:p w14:paraId="1B5ADD4C" w14:textId="77777777" w:rsidR="002A02E7" w:rsidRDefault="00000000">
      <w:pPr>
        <w:pStyle w:val="ListBullet"/>
        <w:spacing w:after="40" w:line="240" w:lineRule="auto"/>
      </w:pPr>
      <w:r>
        <w:t>Subtask 2 (50% số test): N &lt; 10⁸.</w:t>
      </w:r>
    </w:p>
    <w:p w14:paraId="07E8675B" w14:textId="77777777" w:rsidR="002A02E7" w:rsidRDefault="00000000">
      <w:r>
        <w:br w:type="page"/>
      </w:r>
    </w:p>
    <w:p w14:paraId="79D1D11E" w14:textId="6DC31136" w:rsidR="002A02E7" w:rsidRDefault="00000000">
      <w:pPr>
        <w:spacing w:after="80" w:line="252" w:lineRule="auto"/>
      </w:pPr>
      <w:r>
        <w:rPr>
          <w:b/>
        </w:rPr>
        <w:lastRenderedPageBreak/>
        <w:t xml:space="preserve">Bài </w:t>
      </w:r>
      <w:r w:rsidR="001C586C">
        <w:rPr>
          <w:b/>
        </w:rPr>
        <w:t>6</w:t>
      </w:r>
      <w:r>
        <w:rPr>
          <w:b/>
        </w:rPr>
        <w:t>. Ước nguyên tố</w:t>
      </w:r>
    </w:p>
    <w:p w14:paraId="01505B8C" w14:textId="77777777" w:rsidR="002A02E7" w:rsidRDefault="00000000" w:rsidP="00CF2001">
      <w:pPr>
        <w:spacing w:after="80" w:line="252" w:lineRule="auto"/>
        <w:jc w:val="both"/>
      </w:pPr>
      <w:r>
        <w:t>Số tự nhiên m được gọi là ước nguyên tố của số nguyên dương n nếu n chia hết cho m và m là số nguyên tố.</w:t>
      </w:r>
    </w:p>
    <w:p w14:paraId="02D4AFDA" w14:textId="77777777" w:rsidR="002A02E7" w:rsidRDefault="00000000" w:rsidP="00CF2001">
      <w:pPr>
        <w:spacing w:after="80" w:line="252" w:lineRule="auto"/>
        <w:jc w:val="both"/>
      </w:pPr>
      <w:r>
        <w:t>Ví dụ: Số 12 có 2 ước nguyên tố là 2 và 3; số 30 có 3 ước nguyên tố là 2, 3 và 5.</w:t>
      </w:r>
    </w:p>
    <w:p w14:paraId="346AF532" w14:textId="77777777" w:rsidR="002A02E7" w:rsidRDefault="00000000" w:rsidP="00CF2001">
      <w:pPr>
        <w:spacing w:after="80" w:line="252" w:lineRule="auto"/>
        <w:jc w:val="both"/>
      </w:pPr>
      <w:r>
        <w:rPr>
          <w:b/>
        </w:rPr>
        <w:t>Yêu cầu:</w:t>
      </w:r>
      <w:r>
        <w:t xml:space="preserve"> Cho Q truy vấn, mỗi truy vấn gồm ba số nguyên a, b, k.</w:t>
      </w:r>
    </w:p>
    <w:p w14:paraId="064D4A95" w14:textId="77777777" w:rsidR="002A02E7" w:rsidRDefault="00000000" w:rsidP="00CF2001">
      <w:pPr>
        <w:spacing w:after="80" w:line="252" w:lineRule="auto"/>
        <w:jc w:val="both"/>
      </w:pPr>
      <w:r>
        <w:t>Với mỗi truy vấn, hãy xác định số lượng các số nguyên x thỏa mãn: a &lt; x &lt; b và có số lượng ước nguyên tố không nhỏ hơn k.</w:t>
      </w:r>
    </w:p>
    <w:p w14:paraId="5E32DEED" w14:textId="77777777" w:rsidR="002A02E7" w:rsidRDefault="00000000" w:rsidP="00CF2001">
      <w:pPr>
        <w:spacing w:after="80" w:line="252" w:lineRule="auto"/>
        <w:jc w:val="both"/>
      </w:pPr>
      <w:r>
        <w:rPr>
          <w:b/>
        </w:rPr>
        <w:t>Dữ liệu:</w:t>
      </w:r>
      <w:r>
        <w:t xml:space="preserve"> Vào từ tệp văn bản BAI2.INP có cấu trúc:</w:t>
      </w:r>
    </w:p>
    <w:p w14:paraId="609F1368" w14:textId="77777777" w:rsidR="002A02E7" w:rsidRDefault="00000000" w:rsidP="00CF2001">
      <w:pPr>
        <w:pStyle w:val="ListBullet"/>
        <w:spacing w:after="40" w:line="240" w:lineRule="auto"/>
        <w:jc w:val="both"/>
      </w:pPr>
      <w:r>
        <w:t>Dòng thứ nhất chứa số nguyên dương Q là số lượng truy vấn (1 ≤ Q ≤ 10⁵).</w:t>
      </w:r>
    </w:p>
    <w:p w14:paraId="51B8751E" w14:textId="77777777" w:rsidR="002A02E7" w:rsidRDefault="00000000" w:rsidP="00CF2001">
      <w:pPr>
        <w:pStyle w:val="ListBullet"/>
        <w:spacing w:after="40" w:line="240" w:lineRule="auto"/>
        <w:jc w:val="both"/>
      </w:pPr>
      <w:r>
        <w:t>Q dòng tiếp theo, mỗi dòng chứa ba số nguyên a, b, k (1 ≤ a &lt; b ≤ 10⁶; 0 ≤ k ≤ 7).</w:t>
      </w:r>
    </w:p>
    <w:p w14:paraId="2C71CECD" w14:textId="77777777" w:rsidR="002A02E7" w:rsidRDefault="00000000" w:rsidP="00CF2001">
      <w:pPr>
        <w:spacing w:after="80" w:line="252" w:lineRule="auto"/>
        <w:jc w:val="both"/>
      </w:pPr>
      <w:r>
        <w:rPr>
          <w:b/>
        </w:rPr>
        <w:t>Kết quả:</w:t>
      </w:r>
      <w:r>
        <w:t xml:space="preserve"> Ghi ra tệp văn bản BAI2.OUT gồm Q dòng, mỗi dòng ghi một số nguyên duy nhất là kết quả tương ứng với mỗi truy vấn.</w:t>
      </w:r>
    </w:p>
    <w:p w14:paraId="25174C37" w14:textId="77777777" w:rsidR="002A02E7" w:rsidRDefault="00000000" w:rsidP="00CF2001">
      <w:pPr>
        <w:spacing w:after="80" w:line="252" w:lineRule="auto"/>
        <w:jc w:val="both"/>
      </w:pPr>
      <w:r>
        <w:rPr>
          <w:b/>
        </w:rPr>
        <w:t>Ràng buộc:</w:t>
      </w:r>
    </w:p>
    <w:p w14:paraId="09D3A73C" w14:textId="77777777" w:rsidR="002A02E7" w:rsidRDefault="00000000" w:rsidP="00CF2001">
      <w:pPr>
        <w:pStyle w:val="ListBullet"/>
        <w:spacing w:after="40" w:line="240" w:lineRule="auto"/>
        <w:jc w:val="both"/>
      </w:pPr>
      <w:r>
        <w:t>Có 60% số test ứng với 60% số điểm của bài thỏa mãn: Q = 1; 1 ≤ a ≤ b ≤ 10³.</w:t>
      </w:r>
    </w:p>
    <w:p w14:paraId="17C366B1" w14:textId="77777777" w:rsidR="002A02E7" w:rsidRDefault="00000000" w:rsidP="00CF2001">
      <w:pPr>
        <w:pStyle w:val="ListBullet"/>
        <w:spacing w:after="40" w:line="240" w:lineRule="auto"/>
        <w:jc w:val="both"/>
      </w:pPr>
      <w:r>
        <w:t>Có 20% số test khác ứng với 20% số điểm của bài thỏa mãn: Q = 1; 10³ &lt; a ≤ b ≤ 10⁶.</w:t>
      </w:r>
    </w:p>
    <w:p w14:paraId="3E474920" w14:textId="77777777" w:rsidR="002A02E7" w:rsidRDefault="00000000" w:rsidP="00CF2001">
      <w:pPr>
        <w:pStyle w:val="ListBullet"/>
        <w:spacing w:after="40" w:line="240" w:lineRule="auto"/>
        <w:jc w:val="both"/>
      </w:pPr>
      <w:r>
        <w:t>20% số test còn lại ứng với 20% số điểm của bài không có ràng buộc gì thêm.</w:t>
      </w:r>
    </w:p>
    <w:p w14:paraId="4FCD2CA3" w14:textId="77777777" w:rsidR="002A02E7" w:rsidRDefault="00000000">
      <w:pPr>
        <w:spacing w:after="80" w:line="252" w:lineRule="auto"/>
      </w:pPr>
      <w:r>
        <w:rPr>
          <w:b/>
        </w:rPr>
        <w:t>Ví dụ:</w:t>
      </w:r>
    </w:p>
    <w:tbl>
      <w:tblPr>
        <w:tblStyle w:val="TableGrid"/>
        <w:tblW w:w="0" w:type="auto"/>
        <w:jc w:val="center"/>
        <w:tblLook w:val="04A0" w:firstRow="1" w:lastRow="0" w:firstColumn="1" w:lastColumn="0" w:noHBand="0" w:noVBand="1"/>
      </w:tblPr>
      <w:tblGrid>
        <w:gridCol w:w="3286"/>
        <w:gridCol w:w="1784"/>
        <w:gridCol w:w="4785"/>
      </w:tblGrid>
      <w:tr w:rsidR="002A02E7" w14:paraId="458240A0" w14:textId="77777777" w:rsidTr="00F7175B">
        <w:trPr>
          <w:jc w:val="center"/>
        </w:trPr>
        <w:tc>
          <w:tcPr>
            <w:tcW w:w="3286" w:type="dxa"/>
            <w:vAlign w:val="center"/>
          </w:tcPr>
          <w:p w14:paraId="0D364528" w14:textId="77777777" w:rsidR="002A02E7" w:rsidRDefault="00000000">
            <w:pPr>
              <w:jc w:val="center"/>
            </w:pPr>
            <w:r>
              <w:rPr>
                <w:b/>
                <w:sz w:val="24"/>
              </w:rPr>
              <w:t>BAI2.INP</w:t>
            </w:r>
          </w:p>
        </w:tc>
        <w:tc>
          <w:tcPr>
            <w:tcW w:w="1784" w:type="dxa"/>
            <w:vAlign w:val="center"/>
          </w:tcPr>
          <w:p w14:paraId="7607BE22" w14:textId="77777777" w:rsidR="002A02E7" w:rsidRDefault="00000000">
            <w:pPr>
              <w:jc w:val="center"/>
            </w:pPr>
            <w:r>
              <w:rPr>
                <w:b/>
                <w:sz w:val="24"/>
              </w:rPr>
              <w:t>BAI2.OUT</w:t>
            </w:r>
          </w:p>
        </w:tc>
        <w:tc>
          <w:tcPr>
            <w:tcW w:w="4785" w:type="dxa"/>
            <w:vAlign w:val="center"/>
          </w:tcPr>
          <w:p w14:paraId="22161DCF" w14:textId="77777777" w:rsidR="002A02E7" w:rsidRDefault="00000000">
            <w:pPr>
              <w:jc w:val="center"/>
            </w:pPr>
            <w:r>
              <w:rPr>
                <w:b/>
                <w:sz w:val="24"/>
              </w:rPr>
              <w:t>Giải thích</w:t>
            </w:r>
          </w:p>
        </w:tc>
      </w:tr>
      <w:tr w:rsidR="002A02E7" w14:paraId="2F6CC0EC" w14:textId="77777777" w:rsidTr="00F7175B">
        <w:trPr>
          <w:jc w:val="center"/>
        </w:trPr>
        <w:tc>
          <w:tcPr>
            <w:tcW w:w="3286" w:type="dxa"/>
          </w:tcPr>
          <w:p w14:paraId="30F61D55" w14:textId="77777777" w:rsidR="002A02E7" w:rsidRDefault="00000000" w:rsidP="00F7175B">
            <w:r>
              <w:rPr>
                <w:sz w:val="24"/>
              </w:rPr>
              <w:t>1</w:t>
            </w:r>
            <w:r>
              <w:rPr>
                <w:sz w:val="24"/>
              </w:rPr>
              <w:br/>
              <w:t>25 30 2</w:t>
            </w:r>
          </w:p>
        </w:tc>
        <w:tc>
          <w:tcPr>
            <w:tcW w:w="1784" w:type="dxa"/>
          </w:tcPr>
          <w:p w14:paraId="6CD00C3C" w14:textId="77777777" w:rsidR="002A02E7" w:rsidRDefault="00000000" w:rsidP="00F7175B">
            <w:r>
              <w:rPr>
                <w:sz w:val="24"/>
              </w:rPr>
              <w:t>3</w:t>
            </w:r>
          </w:p>
        </w:tc>
        <w:tc>
          <w:tcPr>
            <w:tcW w:w="4785" w:type="dxa"/>
            <w:vAlign w:val="center"/>
          </w:tcPr>
          <w:p w14:paraId="2D92900B" w14:textId="77777777" w:rsidR="00E9152C" w:rsidRDefault="00000000" w:rsidP="00F7175B">
            <w:pPr>
              <w:jc w:val="both"/>
              <w:rPr>
                <w:sz w:val="24"/>
              </w:rPr>
            </w:pPr>
            <w:r>
              <w:rPr>
                <w:sz w:val="24"/>
              </w:rPr>
              <w:t>Từ 25 đến 30 có 3 số có từ 2 ước nguyên tố trở lên đó là 26, 28 và 30.</w:t>
            </w:r>
          </w:p>
          <w:p w14:paraId="3E4E7CB0" w14:textId="6B4E1543" w:rsidR="00E9152C" w:rsidRDefault="00000000" w:rsidP="00F7175B">
            <w:pPr>
              <w:jc w:val="both"/>
              <w:rPr>
                <w:sz w:val="24"/>
              </w:rPr>
            </w:pPr>
            <w:r>
              <w:rPr>
                <w:sz w:val="24"/>
              </w:rPr>
              <w:t>Cụ thể:</w:t>
            </w:r>
          </w:p>
          <w:p w14:paraId="3B0752A1" w14:textId="77777777" w:rsidR="00E9152C" w:rsidRDefault="00000000" w:rsidP="00F7175B">
            <w:pPr>
              <w:jc w:val="both"/>
              <w:rPr>
                <w:sz w:val="24"/>
              </w:rPr>
            </w:pPr>
            <w:r>
              <w:rPr>
                <w:sz w:val="24"/>
              </w:rPr>
              <w:t>26 có 2 ước nguyên tố là 2 và 13</w:t>
            </w:r>
          </w:p>
          <w:p w14:paraId="13E4815A" w14:textId="77777777" w:rsidR="00E9152C" w:rsidRDefault="00000000" w:rsidP="00F7175B">
            <w:pPr>
              <w:jc w:val="both"/>
              <w:rPr>
                <w:sz w:val="24"/>
              </w:rPr>
            </w:pPr>
            <w:r>
              <w:rPr>
                <w:sz w:val="24"/>
              </w:rPr>
              <w:t>28 có 2 ước nguyên tố là 2 và 7</w:t>
            </w:r>
          </w:p>
          <w:p w14:paraId="04724925" w14:textId="609D76D4" w:rsidR="002A02E7" w:rsidRDefault="00000000" w:rsidP="00F7175B">
            <w:pPr>
              <w:jc w:val="both"/>
            </w:pPr>
            <w:r>
              <w:rPr>
                <w:sz w:val="24"/>
              </w:rPr>
              <w:t>30 có 3 ước nguyên tố là 2, 3 và 5</w:t>
            </w:r>
          </w:p>
        </w:tc>
      </w:tr>
    </w:tbl>
    <w:p w14:paraId="7A31E536" w14:textId="77777777" w:rsidR="002A02E7" w:rsidRDefault="002A02E7">
      <w:pPr>
        <w:spacing w:after="0"/>
      </w:pPr>
    </w:p>
    <w:p w14:paraId="673353C2" w14:textId="77777777" w:rsidR="002A02E7" w:rsidRDefault="00000000">
      <w:r>
        <w:br w:type="page"/>
      </w:r>
    </w:p>
    <w:p w14:paraId="37211F28" w14:textId="4FFC62BC" w:rsidR="002A02E7" w:rsidRDefault="00000000">
      <w:pPr>
        <w:spacing w:after="80" w:line="252" w:lineRule="auto"/>
      </w:pPr>
      <w:r>
        <w:rPr>
          <w:b/>
        </w:rPr>
        <w:lastRenderedPageBreak/>
        <w:t xml:space="preserve">Bài </w:t>
      </w:r>
      <w:r w:rsidR="007E60B6">
        <w:rPr>
          <w:b/>
        </w:rPr>
        <w:t>7</w:t>
      </w:r>
      <w:r>
        <w:rPr>
          <w:b/>
        </w:rPr>
        <w:t xml:space="preserve">. MÃ SỐ PHỐ HIẾN </w:t>
      </w:r>
    </w:p>
    <w:p w14:paraId="0CB507AB" w14:textId="77777777" w:rsidR="002A02E7" w:rsidRDefault="00000000" w:rsidP="007E60B6">
      <w:pPr>
        <w:spacing w:after="0" w:line="252" w:lineRule="auto"/>
        <w:jc w:val="both"/>
      </w:pPr>
      <w:r>
        <w:t>Vào thế kỷ XVII, Phố Hiến (Hưng Yên) là thương cảng sầm uất bậc nhất Đàng Ngoài, nơi tàu thuyền từ Nhật Bản, Hà Lan, Anh, Pháp, ... tấp nập vào ra buôn bán.</w:t>
      </w:r>
    </w:p>
    <w:p w14:paraId="17F3DF33" w14:textId="77777777" w:rsidR="002A02E7" w:rsidRDefault="00000000" w:rsidP="007E60B6">
      <w:pPr>
        <w:spacing w:after="0" w:line="252" w:lineRule="auto"/>
        <w:jc w:val="both"/>
      </w:pPr>
      <w:r>
        <w:t>Để quản lý hàng vạn kiện hàng tơ lụa và gốm sứ xuất khẩu, người ta đánh mã số cho các lô hàng. Các thương nhân ở đây đặc biệt ưa thích những kiện hàng có mã số đặc biệt gọi là “Mã số Tam Tài”. Theo quan niệm của các thương nhân lúc bấy giờ, mã số đó là số may mắn vì nó tượng trưng cho “Thiên - Địa - Nhân”.</w:t>
      </w:r>
    </w:p>
    <w:p w14:paraId="01C66439" w14:textId="77777777" w:rsidR="002A02E7" w:rsidRDefault="00000000" w:rsidP="007E60B6">
      <w:pPr>
        <w:spacing w:after="0" w:line="252" w:lineRule="auto"/>
        <w:jc w:val="both"/>
      </w:pPr>
      <w:r>
        <w:t>Một mã số kiện hàng được coi là “Mã số Tam Tài” nếu giá trị của nó là tích của đúng 3 số nguyên tố khác nhau. Ví dụ: 30 = 2 × 3 × 5, do đó 30 là “Mã số Tam Tài”. 50 không phải là “Mã số Tam Tài” vì 50 = 2 × 5 × 5 (thừa số 5 xuất hiện 2 lần). 24 = 2 × 2 × 2 × 3 nên 24 cũng không phải.</w:t>
      </w:r>
    </w:p>
    <w:p w14:paraId="32FF9721" w14:textId="77777777" w:rsidR="002A02E7" w:rsidRDefault="00000000" w:rsidP="007E60B6">
      <w:pPr>
        <w:spacing w:after="0" w:line="252" w:lineRule="auto"/>
        <w:jc w:val="both"/>
      </w:pPr>
      <w:r>
        <w:rPr>
          <w:b/>
        </w:rPr>
        <w:t>Yêu cầu:</w:t>
      </w:r>
      <w:r>
        <w:t xml:space="preserve"> Cho hai số nguyên dương L và R. Hãy đếm xem trong đoạn [L, R] có bao nhiêu số là “Mã số Tam Tài” và xác định “Mã số Tam Tài” đầu tiên có trong đoạn [L, R].</w:t>
      </w:r>
    </w:p>
    <w:p w14:paraId="12559E37" w14:textId="77777777" w:rsidR="002A02E7" w:rsidRDefault="00000000" w:rsidP="007E60B6">
      <w:pPr>
        <w:spacing w:after="0" w:line="252" w:lineRule="auto"/>
        <w:jc w:val="both"/>
      </w:pPr>
      <w:r>
        <w:rPr>
          <w:b/>
        </w:rPr>
        <w:t>Dữ liệu vào:</w:t>
      </w:r>
      <w:r>
        <w:t xml:space="preserve"> từ tệp MASO.INP: Một dòng duy nhất chứa hai số nguyên dương L và R (1 ≤ L ≤ R ≤ 10¹² và R − L ≤ 2 × 10⁶), giữa hai số có một dấu cách.</w:t>
      </w:r>
    </w:p>
    <w:p w14:paraId="79A36A8F" w14:textId="77777777" w:rsidR="002A02E7" w:rsidRDefault="00000000" w:rsidP="007E60B6">
      <w:pPr>
        <w:spacing w:after="0" w:line="252" w:lineRule="auto"/>
        <w:jc w:val="both"/>
      </w:pPr>
      <w:r>
        <w:rPr>
          <w:b/>
        </w:rPr>
        <w:t>Kết quả:</w:t>
      </w:r>
      <w:r>
        <w:t xml:space="preserve"> ghi ra tệp MASO.OUT: Một dòng duy nhất gồm hai số tương ứng là số lượng “Mã số Tam Tài” trong đoạn [L, R] và “Mã số Tam Tài” đầu tiên có trong đoạn [L, R].</w:t>
      </w:r>
    </w:p>
    <w:p w14:paraId="0D3BF433" w14:textId="77777777" w:rsidR="002A02E7" w:rsidRDefault="00000000">
      <w:pPr>
        <w:spacing w:after="80" w:line="252" w:lineRule="auto"/>
      </w:pPr>
      <w:r>
        <w:rPr>
          <w:b/>
        </w:rPr>
        <w:t>Subtask:</w:t>
      </w:r>
    </w:p>
    <w:p w14:paraId="501412EE" w14:textId="77777777" w:rsidR="002A02E7" w:rsidRDefault="00000000">
      <w:pPr>
        <w:pStyle w:val="ListBullet"/>
        <w:spacing w:after="40" w:line="240" w:lineRule="auto"/>
      </w:pPr>
      <w:r>
        <w:t>Subtask 1 (30% số điểm): 1 ≤ L &lt; R ≤ 10⁴.</w:t>
      </w:r>
    </w:p>
    <w:p w14:paraId="2D271C76" w14:textId="77777777" w:rsidR="002A02E7" w:rsidRDefault="00000000">
      <w:pPr>
        <w:pStyle w:val="ListBullet"/>
        <w:spacing w:after="40" w:line="240" w:lineRule="auto"/>
      </w:pPr>
      <w:r>
        <w:t>Subtask 2 (25% số điểm): R ≤ 10¹², nhưng R − L ≤ 1000.</w:t>
      </w:r>
    </w:p>
    <w:p w14:paraId="507BB934" w14:textId="77777777" w:rsidR="002A02E7" w:rsidRDefault="00000000">
      <w:pPr>
        <w:pStyle w:val="ListBullet"/>
        <w:spacing w:after="40" w:line="240" w:lineRule="auto"/>
      </w:pPr>
      <w:r>
        <w:t>Subtask 3 (30% số điểm): R ≤ 10¹² và R − L ≤ 10⁶.</w:t>
      </w:r>
    </w:p>
    <w:p w14:paraId="357CCDAB" w14:textId="77777777" w:rsidR="002A02E7" w:rsidRDefault="00000000">
      <w:pPr>
        <w:pStyle w:val="ListBullet"/>
        <w:spacing w:after="40" w:line="240" w:lineRule="auto"/>
      </w:pPr>
      <w:r>
        <w:t>Subtask 4 (15% số điểm): R ≤ 10¹² và R − L ≤ 2 × 10⁶.</w:t>
      </w:r>
    </w:p>
    <w:p w14:paraId="0FEAE16E" w14:textId="77777777" w:rsidR="002A02E7" w:rsidRDefault="00000000">
      <w:pPr>
        <w:spacing w:after="80" w:line="252" w:lineRule="auto"/>
      </w:pPr>
      <w:r>
        <w:rPr>
          <w:b/>
        </w:rPr>
        <w:t>Ví dụ (Mỗi dòng trong bảng sau là một test độc lập):</w:t>
      </w:r>
    </w:p>
    <w:tbl>
      <w:tblPr>
        <w:tblStyle w:val="TableGrid"/>
        <w:tblW w:w="0" w:type="auto"/>
        <w:jc w:val="center"/>
        <w:tblLook w:val="04A0" w:firstRow="1" w:lastRow="0" w:firstColumn="1" w:lastColumn="0" w:noHBand="0" w:noVBand="1"/>
      </w:tblPr>
      <w:tblGrid>
        <w:gridCol w:w="4927"/>
        <w:gridCol w:w="4928"/>
      </w:tblGrid>
      <w:tr w:rsidR="002A02E7" w14:paraId="7894DAF4" w14:textId="77777777">
        <w:trPr>
          <w:jc w:val="center"/>
        </w:trPr>
        <w:tc>
          <w:tcPr>
            <w:tcW w:w="4986" w:type="dxa"/>
            <w:vAlign w:val="center"/>
          </w:tcPr>
          <w:p w14:paraId="40D6F74D" w14:textId="77777777" w:rsidR="002A02E7" w:rsidRDefault="00000000">
            <w:pPr>
              <w:jc w:val="center"/>
            </w:pPr>
            <w:r>
              <w:rPr>
                <w:b/>
                <w:sz w:val="24"/>
              </w:rPr>
              <w:t>MASO.INP</w:t>
            </w:r>
          </w:p>
        </w:tc>
        <w:tc>
          <w:tcPr>
            <w:tcW w:w="4986" w:type="dxa"/>
            <w:vAlign w:val="center"/>
          </w:tcPr>
          <w:p w14:paraId="11DA239C" w14:textId="77777777" w:rsidR="002A02E7" w:rsidRDefault="00000000">
            <w:pPr>
              <w:jc w:val="center"/>
            </w:pPr>
            <w:r>
              <w:rPr>
                <w:b/>
                <w:sz w:val="24"/>
              </w:rPr>
              <w:t>MASO.OUT</w:t>
            </w:r>
          </w:p>
        </w:tc>
      </w:tr>
      <w:tr w:rsidR="002A02E7" w14:paraId="6005DDFF" w14:textId="77777777" w:rsidTr="008E5859">
        <w:trPr>
          <w:jc w:val="center"/>
        </w:trPr>
        <w:tc>
          <w:tcPr>
            <w:tcW w:w="4986" w:type="dxa"/>
          </w:tcPr>
          <w:p w14:paraId="01A0C731" w14:textId="77777777" w:rsidR="002A02E7" w:rsidRDefault="00000000" w:rsidP="008E5859">
            <w:r>
              <w:rPr>
                <w:sz w:val="24"/>
              </w:rPr>
              <w:t>20 52</w:t>
            </w:r>
          </w:p>
        </w:tc>
        <w:tc>
          <w:tcPr>
            <w:tcW w:w="4986" w:type="dxa"/>
          </w:tcPr>
          <w:p w14:paraId="100662B8" w14:textId="77777777" w:rsidR="002A02E7" w:rsidRDefault="00000000" w:rsidP="008E5859">
            <w:r>
              <w:rPr>
                <w:sz w:val="24"/>
              </w:rPr>
              <w:t>2 30</w:t>
            </w:r>
          </w:p>
        </w:tc>
      </w:tr>
      <w:tr w:rsidR="002A02E7" w14:paraId="421CE511" w14:textId="77777777" w:rsidTr="008E5859">
        <w:trPr>
          <w:jc w:val="center"/>
        </w:trPr>
        <w:tc>
          <w:tcPr>
            <w:tcW w:w="4986" w:type="dxa"/>
          </w:tcPr>
          <w:p w14:paraId="5C226AF8" w14:textId="77777777" w:rsidR="002A02E7" w:rsidRDefault="00000000" w:rsidP="008E5859">
            <w:r>
              <w:rPr>
                <w:sz w:val="24"/>
              </w:rPr>
              <w:t>1 105</w:t>
            </w:r>
          </w:p>
        </w:tc>
        <w:tc>
          <w:tcPr>
            <w:tcW w:w="4986" w:type="dxa"/>
          </w:tcPr>
          <w:p w14:paraId="2F6EA0D5" w14:textId="77777777" w:rsidR="002A02E7" w:rsidRDefault="00000000" w:rsidP="008E5859">
            <w:r>
              <w:rPr>
                <w:sz w:val="24"/>
              </w:rPr>
              <w:t>7 30</w:t>
            </w:r>
          </w:p>
        </w:tc>
      </w:tr>
      <w:tr w:rsidR="002A02E7" w14:paraId="3A60D54A" w14:textId="77777777" w:rsidTr="008E5859">
        <w:trPr>
          <w:jc w:val="center"/>
        </w:trPr>
        <w:tc>
          <w:tcPr>
            <w:tcW w:w="4986" w:type="dxa"/>
          </w:tcPr>
          <w:p w14:paraId="698CA746" w14:textId="77777777" w:rsidR="002A02E7" w:rsidRDefault="00000000" w:rsidP="008E5859">
            <w:r>
              <w:rPr>
                <w:sz w:val="24"/>
              </w:rPr>
              <w:t>1 20</w:t>
            </w:r>
          </w:p>
        </w:tc>
        <w:tc>
          <w:tcPr>
            <w:tcW w:w="4986" w:type="dxa"/>
          </w:tcPr>
          <w:p w14:paraId="53FA0A0F" w14:textId="77777777" w:rsidR="002A02E7" w:rsidRDefault="00000000" w:rsidP="008E5859">
            <w:r>
              <w:rPr>
                <w:sz w:val="24"/>
              </w:rPr>
              <w:t>0</w:t>
            </w:r>
          </w:p>
        </w:tc>
      </w:tr>
    </w:tbl>
    <w:p w14:paraId="2FE34AAE" w14:textId="77777777" w:rsidR="002A02E7" w:rsidRDefault="002A02E7">
      <w:pPr>
        <w:spacing w:after="0"/>
      </w:pPr>
    </w:p>
    <w:p w14:paraId="3DB4C409" w14:textId="77777777" w:rsidR="002A02E7" w:rsidRDefault="00000000" w:rsidP="008E5859">
      <w:pPr>
        <w:spacing w:after="80" w:line="252" w:lineRule="auto"/>
        <w:jc w:val="both"/>
      </w:pPr>
      <w:r w:rsidRPr="008E5859">
        <w:rPr>
          <w:b/>
          <w:bCs/>
        </w:rPr>
        <w:t>Giải thích ví dụ 1:</w:t>
      </w:r>
      <w:r>
        <w:t xml:space="preserve"> Các “Mã số Tam Tài” trong đoạn [20; 52] là 30 = 2×3×5 và 42=2×3×7. “Mã số Tam Tài” đầu tiên trong đoạn là 30. Do đó, kết quả là 2 30.</w:t>
      </w:r>
    </w:p>
    <w:p w14:paraId="5AD16A67" w14:textId="77777777" w:rsidR="002A02E7" w:rsidRDefault="00000000" w:rsidP="008E5859">
      <w:pPr>
        <w:spacing w:after="80" w:line="252" w:lineRule="auto"/>
        <w:jc w:val="both"/>
      </w:pPr>
      <w:r w:rsidRPr="008E5859">
        <w:rPr>
          <w:b/>
          <w:bCs/>
        </w:rPr>
        <w:t>Giải thích ví dụ 2:</w:t>
      </w:r>
      <w:r>
        <w:t xml:space="preserve"> Các “Mã số Tam Tài” trong đoạn [1; 105] là 30 = 2×3×5, 42=2×3×7, 66 = 2×3×11, 70 = 2×5×7, 78 = 2×3×13, 102 = 2×3×17, 105 = 3×5×7. “Mã số Tam Tài” đầu tiên trong đoạn là 30. Do đó, kết quả là 7 30.</w:t>
      </w:r>
    </w:p>
    <w:p w14:paraId="2EEBE928" w14:textId="77777777" w:rsidR="002A02E7" w:rsidRDefault="00000000" w:rsidP="008E5859">
      <w:pPr>
        <w:spacing w:after="80" w:line="252" w:lineRule="auto"/>
        <w:jc w:val="both"/>
      </w:pPr>
      <w:r w:rsidRPr="008E5859">
        <w:rPr>
          <w:b/>
          <w:bCs/>
        </w:rPr>
        <w:t>Giải thích ví dụ 3:</w:t>
      </w:r>
      <w:r>
        <w:t xml:space="preserve"> Không có Mã số Tam Tài trong đoạn [1; 20]. Do đó, kết quả là 0.</w:t>
      </w:r>
    </w:p>
    <w:p w14:paraId="2B5C610D" w14:textId="77777777" w:rsidR="002A02E7" w:rsidRDefault="00000000">
      <w:r>
        <w:br w:type="page"/>
      </w:r>
    </w:p>
    <w:p w14:paraId="1203E812" w14:textId="75849499" w:rsidR="002A02E7" w:rsidRDefault="00180790">
      <w:pPr>
        <w:spacing w:after="80" w:line="252" w:lineRule="auto"/>
      </w:pPr>
      <w:r>
        <w:rPr>
          <w:b/>
        </w:rPr>
        <w:lastRenderedPageBreak/>
        <w:t>Bài</w:t>
      </w:r>
      <w:r w:rsidR="00000000">
        <w:rPr>
          <w:b/>
        </w:rPr>
        <w:t xml:space="preserve"> </w:t>
      </w:r>
      <w:r>
        <w:rPr>
          <w:b/>
        </w:rPr>
        <w:t>8</w:t>
      </w:r>
      <w:r w:rsidR="00000000">
        <w:rPr>
          <w:b/>
        </w:rPr>
        <w:t xml:space="preserve">. Số may mắn (MAYMAN.*) </w:t>
      </w:r>
    </w:p>
    <w:p w14:paraId="3AEAC4CB" w14:textId="77777777" w:rsidR="002A02E7" w:rsidRDefault="00000000">
      <w:pPr>
        <w:spacing w:after="80" w:line="252" w:lineRule="auto"/>
      </w:pPr>
      <w:r>
        <w:t>Trong một chương trình bốc thăm trúng thưởng của Điện máy xanh, Ban tổ chức đưa ra N mã dự thưởng. Theo quy định của chương trình, một mã dự thưởng được coi là số may mắn nếu mã dự thưởng đó là số chính phương chẵn.</w:t>
      </w:r>
    </w:p>
    <w:p w14:paraId="5B8C79CF" w14:textId="77777777" w:rsidR="002A02E7" w:rsidRDefault="00000000">
      <w:pPr>
        <w:spacing w:after="80" w:line="252" w:lineRule="auto"/>
      </w:pPr>
      <w:r>
        <w:t>Số chính phương là số tự nhiên có thể viết dưới dạng bình phương của một số tự nhiên khác. Ví dụ 1, 4, 9, 16, ... là các số chính phương. Trong đó, số chính phương chẵn là số chính phương được tạo bởi bình phương của một số nguyên chẵn. Ví dụ: 4, 16, 36, 64, ... là các số chính phương chẵn.</w:t>
      </w:r>
    </w:p>
    <w:p w14:paraId="3729E0C7" w14:textId="77777777" w:rsidR="002A02E7" w:rsidRDefault="00000000">
      <w:pPr>
        <w:spacing w:after="80" w:line="252" w:lineRule="auto"/>
      </w:pPr>
      <w:r>
        <w:t>Cho số nguyên N.</w:t>
      </w:r>
    </w:p>
    <w:p w14:paraId="5CA0FF51" w14:textId="77777777" w:rsidR="002A02E7" w:rsidRDefault="00000000">
      <w:pPr>
        <w:spacing w:after="80" w:line="252" w:lineRule="auto"/>
      </w:pPr>
      <w:r>
        <w:rPr>
          <w:b/>
        </w:rPr>
        <w:t>Yêu cầu:</w:t>
      </w:r>
      <w:r>
        <w:t xml:space="preserve"> Hãy xác định số lượng các số là số may mắn trong đoạn từ 1 đến N và tính tổng các số may mắn đó.</w:t>
      </w:r>
    </w:p>
    <w:p w14:paraId="276FBC24" w14:textId="77777777" w:rsidR="002A02E7" w:rsidRDefault="00000000">
      <w:pPr>
        <w:spacing w:after="80" w:line="252" w:lineRule="auto"/>
      </w:pPr>
      <w:r>
        <w:rPr>
          <w:b/>
        </w:rPr>
        <w:t>Dữ liệu vào từ file:</w:t>
      </w:r>
      <w:r>
        <w:t xml:space="preserve"> MAYMAN.INP</w:t>
      </w:r>
    </w:p>
    <w:p w14:paraId="04917245" w14:textId="77777777" w:rsidR="002A02E7" w:rsidRDefault="00000000">
      <w:pPr>
        <w:spacing w:after="80" w:line="252" w:lineRule="auto"/>
      </w:pPr>
      <w:r>
        <w:t>Gồm một dòng chứa số nguyên N (1 ≤ N ≤ 10⁹)</w:t>
      </w:r>
    </w:p>
    <w:p w14:paraId="5AD97597" w14:textId="77777777" w:rsidR="002A02E7" w:rsidRDefault="00000000">
      <w:pPr>
        <w:spacing w:after="80" w:line="252" w:lineRule="auto"/>
      </w:pPr>
      <w:r>
        <w:rPr>
          <w:b/>
        </w:rPr>
        <w:t>Kết quả ra ghi vào file:</w:t>
      </w:r>
      <w:r>
        <w:t xml:space="preserve"> MAYMAN.OUT</w:t>
      </w:r>
    </w:p>
    <w:p w14:paraId="6381085B" w14:textId="77777777" w:rsidR="002A02E7" w:rsidRDefault="00000000">
      <w:pPr>
        <w:spacing w:after="80" w:line="252" w:lineRule="auto"/>
      </w:pPr>
      <w:r>
        <w:t>Dòng 1: Số lượng các số may mắn từ 1 đến N.</w:t>
      </w:r>
    </w:p>
    <w:p w14:paraId="682A777A" w14:textId="77777777" w:rsidR="002A02E7" w:rsidRDefault="00000000">
      <w:pPr>
        <w:spacing w:after="80" w:line="252" w:lineRule="auto"/>
      </w:pPr>
      <w:r>
        <w:t>Dòng 2: Tổng các số may mắn tìm được.</w:t>
      </w:r>
    </w:p>
    <w:p w14:paraId="40367D27" w14:textId="77777777" w:rsidR="002A02E7" w:rsidRDefault="00000000">
      <w:pPr>
        <w:spacing w:after="80" w:line="252" w:lineRule="auto"/>
      </w:pPr>
      <w:r>
        <w:rPr>
          <w:b/>
        </w:rPr>
        <w:t>Ví dụ:</w:t>
      </w:r>
    </w:p>
    <w:tbl>
      <w:tblPr>
        <w:tblStyle w:val="TableGrid"/>
        <w:tblW w:w="0" w:type="auto"/>
        <w:jc w:val="center"/>
        <w:tblLook w:val="04A0" w:firstRow="1" w:lastRow="0" w:firstColumn="1" w:lastColumn="0" w:noHBand="0" w:noVBand="1"/>
      </w:tblPr>
      <w:tblGrid>
        <w:gridCol w:w="4926"/>
        <w:gridCol w:w="4929"/>
      </w:tblGrid>
      <w:tr w:rsidR="002A02E7" w14:paraId="4519DBFB" w14:textId="77777777">
        <w:trPr>
          <w:jc w:val="center"/>
        </w:trPr>
        <w:tc>
          <w:tcPr>
            <w:tcW w:w="4986" w:type="dxa"/>
            <w:vAlign w:val="center"/>
          </w:tcPr>
          <w:p w14:paraId="056C2859" w14:textId="77777777" w:rsidR="002A02E7" w:rsidRDefault="00000000">
            <w:pPr>
              <w:jc w:val="center"/>
            </w:pPr>
            <w:r>
              <w:rPr>
                <w:b/>
                <w:sz w:val="24"/>
              </w:rPr>
              <w:t>MAYMAN.INP</w:t>
            </w:r>
          </w:p>
        </w:tc>
        <w:tc>
          <w:tcPr>
            <w:tcW w:w="4986" w:type="dxa"/>
            <w:vAlign w:val="center"/>
          </w:tcPr>
          <w:p w14:paraId="21549661" w14:textId="77777777" w:rsidR="002A02E7" w:rsidRDefault="00000000">
            <w:pPr>
              <w:jc w:val="center"/>
            </w:pPr>
            <w:r>
              <w:rPr>
                <w:b/>
                <w:sz w:val="24"/>
              </w:rPr>
              <w:t>MAYMAN.OUT</w:t>
            </w:r>
          </w:p>
        </w:tc>
      </w:tr>
      <w:tr w:rsidR="002A02E7" w14:paraId="7ABCF333" w14:textId="77777777" w:rsidTr="007C1C97">
        <w:trPr>
          <w:jc w:val="center"/>
        </w:trPr>
        <w:tc>
          <w:tcPr>
            <w:tcW w:w="4986" w:type="dxa"/>
          </w:tcPr>
          <w:p w14:paraId="0C1916BC" w14:textId="77777777" w:rsidR="002A02E7" w:rsidRDefault="00000000" w:rsidP="007C1C97">
            <w:r>
              <w:rPr>
                <w:sz w:val="24"/>
              </w:rPr>
              <w:t>10</w:t>
            </w:r>
          </w:p>
        </w:tc>
        <w:tc>
          <w:tcPr>
            <w:tcW w:w="4986" w:type="dxa"/>
          </w:tcPr>
          <w:p w14:paraId="3989E903" w14:textId="77777777" w:rsidR="002A02E7" w:rsidRDefault="00000000" w:rsidP="007C1C97">
            <w:r>
              <w:rPr>
                <w:sz w:val="24"/>
              </w:rPr>
              <w:t>1</w:t>
            </w:r>
            <w:r>
              <w:rPr>
                <w:sz w:val="24"/>
              </w:rPr>
              <w:br/>
              <w:t>4</w:t>
            </w:r>
          </w:p>
        </w:tc>
      </w:tr>
    </w:tbl>
    <w:p w14:paraId="3DCAE6EF" w14:textId="77777777" w:rsidR="002A02E7" w:rsidRDefault="002A02E7">
      <w:pPr>
        <w:spacing w:after="0"/>
      </w:pPr>
    </w:p>
    <w:sectPr w:rsidR="002A02E7" w:rsidSect="00996771">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392140">
    <w:abstractNumId w:val="8"/>
  </w:num>
  <w:num w:numId="2" w16cid:durableId="466748280">
    <w:abstractNumId w:val="6"/>
  </w:num>
  <w:num w:numId="3" w16cid:durableId="1509566040">
    <w:abstractNumId w:val="5"/>
  </w:num>
  <w:num w:numId="4" w16cid:durableId="931011359">
    <w:abstractNumId w:val="4"/>
  </w:num>
  <w:num w:numId="5" w16cid:durableId="728922448">
    <w:abstractNumId w:val="7"/>
  </w:num>
  <w:num w:numId="6" w16cid:durableId="1405757507">
    <w:abstractNumId w:val="3"/>
  </w:num>
  <w:num w:numId="7" w16cid:durableId="415710804">
    <w:abstractNumId w:val="2"/>
  </w:num>
  <w:num w:numId="8" w16cid:durableId="1000348723">
    <w:abstractNumId w:val="1"/>
  </w:num>
  <w:num w:numId="9" w16cid:durableId="1052194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790"/>
    <w:rsid w:val="001C586C"/>
    <w:rsid w:val="0029639D"/>
    <w:rsid w:val="002A02E7"/>
    <w:rsid w:val="00326F90"/>
    <w:rsid w:val="003421BD"/>
    <w:rsid w:val="006D14DE"/>
    <w:rsid w:val="007C1C97"/>
    <w:rsid w:val="007E60B6"/>
    <w:rsid w:val="008E5859"/>
    <w:rsid w:val="00996771"/>
    <w:rsid w:val="00AA1D8D"/>
    <w:rsid w:val="00B47730"/>
    <w:rsid w:val="00CB0664"/>
    <w:rsid w:val="00CF2001"/>
    <w:rsid w:val="00D81A56"/>
    <w:rsid w:val="00E50F7A"/>
    <w:rsid w:val="00E9152C"/>
    <w:rsid w:val="00F717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9369B"/>
  <w14:defaultImageDpi w14:val="300"/>
  <w15:docId w15:val="{48DBBDAF-A2E3-44B9-9A41-4CC5D3B53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Hương Ngọc Lan Nguyễn</cp:lastModifiedBy>
  <cp:revision>13</cp:revision>
  <dcterms:created xsi:type="dcterms:W3CDTF">2013-12-23T23:15:00Z</dcterms:created>
  <dcterms:modified xsi:type="dcterms:W3CDTF">2026-09-12T15:14:00Z</dcterms:modified>
  <cp:category/>
</cp:coreProperties>
</file>